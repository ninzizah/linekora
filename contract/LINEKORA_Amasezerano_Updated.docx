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AMASEZERANO Y’UBUFATANYE MU MUSHINGA WA LINEKORA</w:t>
      </w:r>
    </w:p>
    <w:p>
      <w:pPr>
        <w:pStyle w:val="Normal"/>
        <w:spacing w:before="0" w:after="80"/>
        <w:rPr/>
      </w:pPr>
      <w:r>
        <w:rPr/>
        <w:t>Aya masezerano akozwe hagati ya:</w:t>
      </w:r>
    </w:p>
    <w:p>
      <w:pPr>
        <w:pStyle w:val="Normal"/>
        <w:rPr/>
      </w:pPr>
      <w:r>
        <w:rPr>
          <w:b/>
          <w:sz w:val="23"/>
        </w:rPr>
        <w:t>1. COMPANY (NYIR’UMUSHINGA)</w:t>
      </w:r>
    </w:p>
    <w:p>
      <w:pPr>
        <w:pStyle w:val="Normal"/>
        <w:spacing w:before="0" w:after="80"/>
        <w:rPr/>
      </w:pPr>
      <w:r>
        <w:rPr/>
        <w:t>Ndive Labs Ltd</w:t>
      </w:r>
    </w:p>
    <w:p>
      <w:pPr>
        <w:pStyle w:val="Normal"/>
        <w:spacing w:before="0" w:after="80"/>
        <w:rPr/>
      </w:pPr>
      <w:r>
        <w:rPr/>
        <w:t>REG No: REG-2026-313648</w:t>
      </w:r>
    </w:p>
    <w:p>
      <w:pPr>
        <w:pStyle w:val="Normal"/>
        <w:spacing w:before="0" w:after="80"/>
        <w:rPr/>
      </w:pPr>
      <w:r>
        <w:rPr/>
        <w:t>TIN: 156425309</w:t>
      </w:r>
    </w:p>
    <w:p>
      <w:pPr>
        <w:pStyle w:val="Normal"/>
        <w:spacing w:before="0" w:after="80"/>
        <w:rPr/>
      </w:pPr>
      <w:r>
        <w:rPr/>
        <w:t>Email: Ndivelabs@gmail.com</w:t>
      </w:r>
    </w:p>
    <w:p>
      <w:pPr>
        <w:pStyle w:val="Normal"/>
        <w:spacing w:before="0" w:after="80"/>
        <w:rPr/>
      </w:pPr>
      <w:r>
        <w:rPr/>
        <w:t>Telephone: 0783274084</w:t>
      </w:r>
    </w:p>
    <w:p>
      <w:pPr>
        <w:pStyle w:val="Normal"/>
        <w:spacing w:before="0" w:after="80"/>
        <w:rPr/>
      </w:pPr>
      <w:r>
        <w:rPr/>
        <w:t>Hano yitwa “Company”.</w:t>
      </w:r>
    </w:p>
    <w:p>
      <w:pPr>
        <w:pStyle w:val="Normal"/>
        <w:rPr/>
      </w:pPr>
      <w:r>
        <w:rPr>
          <w:b/>
          <w:sz w:val="23"/>
        </w:rPr>
        <w:t>2. DEVELOPER</w:t>
      </w:r>
    </w:p>
    <w:p>
      <w:pPr>
        <w:pStyle w:val="Normal"/>
        <w:spacing w:before="0" w:after="80"/>
        <w:rPr/>
      </w:pPr>
      <w:r>
        <w:rPr/>
        <w:t>NINZIZA Shema Honoré</w:t>
      </w:r>
    </w:p>
    <w:p>
      <w:pPr>
        <w:pStyle w:val="Normal"/>
        <w:spacing w:before="0" w:after="80"/>
        <w:rPr/>
      </w:pPr>
      <w:r>
        <w:rPr/>
        <w:t>National ID Number: 1200080111518049</w:t>
      </w:r>
    </w:p>
    <w:p>
      <w:pPr>
        <w:pStyle w:val="Normal"/>
        <w:spacing w:before="0" w:after="80"/>
        <w:rPr/>
      </w:pPr>
      <w:r>
        <w:rPr/>
        <w:t>Email: shema2020honore@gmail.com</w:t>
      </w:r>
    </w:p>
    <w:p>
      <w:pPr>
        <w:pStyle w:val="Normal"/>
        <w:spacing w:before="0" w:after="80"/>
        <w:rPr/>
      </w:pPr>
      <w:r>
        <w:rPr/>
        <w:t>Telephone: +250788904242</w:t>
      </w:r>
    </w:p>
    <w:p>
      <w:pPr>
        <w:pStyle w:val="Normal"/>
        <w:spacing w:before="0" w:after="80"/>
        <w:rPr/>
      </w:pPr>
      <w:r>
        <w:rPr/>
        <w:t>Hano yitwa “Developer”.</w:t>
      </w:r>
    </w:p>
    <w:p>
      <w:pPr>
        <w:pStyle w:val="Normal"/>
        <w:spacing w:before="0" w:after="80"/>
        <w:rPr/>
      </w:pPr>
      <w:r>
        <w:rPr/>
        <w:t>Hagati y’impande zombi hakorwa aya masezerano agamijwe kugena uburyo bwo gukorana mu kubaka, guteza imbere no gucunga umushinga wa LINEKORA.</w:t>
      </w:r>
    </w:p>
    <w:p>
      <w:pPr>
        <w:pStyle w:val="Normal"/>
        <w:rPr/>
      </w:pPr>
      <w:r>
        <w:rPr>
          <w:b/>
          <w:sz w:val="23"/>
        </w:rPr>
        <w:t>INGINGO YA 1: INTEGO Y’AMASEZERANO</w:t>
      </w:r>
    </w:p>
    <w:p>
      <w:pPr>
        <w:pStyle w:val="Normal"/>
        <w:spacing w:before="0" w:after="80"/>
        <w:rPr/>
      </w:pPr>
      <w:r>
        <w:rPr/>
        <w:t>Intego nyamukuru:</w:t>
      </w:r>
    </w:p>
    <w:p>
      <w:pPr>
        <w:pStyle w:val="ListBullet"/>
        <w:numPr>
          <w:ilvl w:val="0"/>
          <w:numId w:val="1"/>
        </w:numPr>
        <w:rPr/>
      </w:pPr>
      <w:r>
        <w:rPr/>
        <w:t>Guteza imbere no kubaka umushinga wa LINEKORA.</w:t>
      </w:r>
    </w:p>
    <w:p>
      <w:pPr>
        <w:pStyle w:val="ListBullet"/>
        <w:numPr>
          <w:ilvl w:val="0"/>
          <w:numId w:val="1"/>
        </w:numPr>
        <w:rPr/>
      </w:pPr>
      <w:r>
        <w:rPr/>
        <w:t>Gusobanura inshingano za buri ruhande (Company na Developer).</w:t>
      </w:r>
    </w:p>
    <w:p>
      <w:pPr>
        <w:pStyle w:val="ListBullet"/>
        <w:numPr>
          <w:ilvl w:val="0"/>
          <w:numId w:val="1"/>
        </w:numPr>
        <w:rPr/>
      </w:pPr>
      <w:r>
        <w:rPr/>
        <w:t>Kugena imikoranire hagati y’impande zombi.</w:t>
      </w:r>
    </w:p>
    <w:p>
      <w:pPr>
        <w:pStyle w:val="ListBullet"/>
        <w:numPr>
          <w:ilvl w:val="0"/>
          <w:numId w:val="1"/>
        </w:numPr>
        <w:rPr/>
      </w:pPr>
      <w:r>
        <w:rPr/>
        <w:t>Kugena uburenganzira n’inshingano za buri ruhande.</w:t>
      </w:r>
    </w:p>
    <w:p>
      <w:pPr>
        <w:pStyle w:val="ListBullet"/>
        <w:numPr>
          <w:ilvl w:val="0"/>
          <w:numId w:val="1"/>
        </w:numPr>
        <w:rPr/>
      </w:pPr>
      <w:r>
        <w:rPr/>
        <w:t>Kugena uburyo bwo kwishyura MVP yakozwe.</w:t>
      </w:r>
    </w:p>
    <w:p>
      <w:pPr>
        <w:pStyle w:val="ListBullet"/>
        <w:numPr>
          <w:ilvl w:val="0"/>
          <w:numId w:val="1"/>
        </w:numPr>
        <w:rPr/>
      </w:pPr>
      <w:r>
        <w:rPr/>
        <w:t>Kugena ownership y’umushinga.</w:t>
      </w:r>
    </w:p>
    <w:p>
      <w:pPr>
        <w:pStyle w:val="ListBullet"/>
        <w:numPr>
          <w:ilvl w:val="0"/>
          <w:numId w:val="1"/>
        </w:numPr>
        <w:rPr/>
      </w:pPr>
      <w:r>
        <w:rPr/>
        <w:t>Kugena uburyo bwo gukemura amakimbirane ashobora kuvuka.</w:t>
      </w:r>
    </w:p>
    <w:p>
      <w:pPr>
        <w:pStyle w:val="Normal"/>
        <w:spacing w:before="0" w:after="80"/>
        <w:rPr/>
      </w:pPr>
      <w:r>
        <w:rPr/>
        <w:t>Uko imikoranire ishingiye kuri aya masezerano: Impande zombi zemeranyije ko imikoranire yabo ishingiye ku bwumvikane bwanditse muri aya masezerano, kubahana no kubahiriza inshingano za buri ruhande, no gukorera hamwe hagamijwe iterambere rya LINEKORA.</w:t>
      </w:r>
    </w:p>
    <w:p>
      <w:pPr>
        <w:pStyle w:val="Normal"/>
        <w:rPr/>
      </w:pPr>
      <w:r>
        <w:rPr>
          <w:b/>
          <w:sz w:val="23"/>
        </w:rPr>
        <w:t>INGINGO YA 2: OWNERSHIP N’UBURENGANZIRA KU MUSHINGA</w:t>
      </w:r>
    </w:p>
    <w:p>
      <w:pPr>
        <w:pStyle w:val="Normal"/>
        <w:spacing w:before="0" w:after="80"/>
        <w:rPr/>
      </w:pPr>
      <w:r>
        <w:rPr/>
        <w:t>2.1. Igitekerezo, business model, izina LINEKORA, logo, brand, domain names, customer data n’izindi project systems zijyanye n’umushinga ni umutungo wa Ndive Labs Ltd.</w:t>
      </w:r>
    </w:p>
    <w:p>
      <w:pPr>
        <w:pStyle w:val="Normal"/>
        <w:spacing w:before="0" w:after="80"/>
        <w:rPr/>
      </w:pPr>
      <w:r>
        <w:rPr/>
        <w:t>2.2. Code, database, system architecture, designs, documentation n’ibindi byose bikozwe cyangwa bizakorwa muri LINEKORA ni umutungo wa Ndive Labs Ltd kuva igihe bikozwe.</w:t>
      </w:r>
    </w:p>
    <w:p>
      <w:pPr>
        <w:pStyle w:val="Normal"/>
        <w:spacing w:before="0" w:after="80"/>
        <w:rPr/>
      </w:pPr>
      <w:r>
        <w:rPr/>
        <w:t>2.3. Developer yemera ko nta ownership, imigabane cyangwa ubuyobozi agira muri LINEKORA cyangwa muri Ndive Labs Ltd uretse uburenganzira buvugwa muri aya masezerano.</w:t>
      </w:r>
    </w:p>
    <w:p>
      <w:pPr>
        <w:pStyle w:val="Normal"/>
        <w:spacing w:before="0" w:after="80"/>
        <w:rPr/>
      </w:pPr>
      <w:r>
        <w:rPr/>
        <w:t>2.4. Kuba MVP Debt itarishyurwa ntibihindura ownership y’umushinga cyangwa y’ibice byose biwugize.</w:t>
      </w:r>
    </w:p>
    <w:p>
      <w:pPr>
        <w:pStyle w:val="Normal"/>
        <w:rPr/>
      </w:pPr>
      <w:r>
        <w:rPr>
          <w:b/>
          <w:sz w:val="23"/>
        </w:rPr>
        <w:t>INGINGO YA 3: INSHINGANO ZA DEVELOPER</w:t>
      </w:r>
    </w:p>
    <w:p>
      <w:pPr>
        <w:pStyle w:val="ListBullet"/>
        <w:numPr>
          <w:ilvl w:val="0"/>
          <w:numId w:val="1"/>
        </w:numPr>
        <w:rPr/>
      </w:pPr>
      <w:r>
        <w:rPr/>
        <w:t>Kubaka no gukomeza guteza imbere LINEKORA.</w:t>
      </w:r>
    </w:p>
    <w:p>
      <w:pPr>
        <w:pStyle w:val="ListBullet"/>
        <w:numPr>
          <w:ilvl w:val="0"/>
          <w:numId w:val="1"/>
        </w:numPr>
        <w:rPr/>
      </w:pPr>
      <w:r>
        <w:rPr/>
        <w:t>Gufasha mu iterambere rya Website mu gihe cyumvikanweho n’impande zombi muri aya masezerano.</w:t>
      </w:r>
    </w:p>
    <w:p>
      <w:pPr>
        <w:pStyle w:val="ListBullet"/>
        <w:numPr>
          <w:ilvl w:val="0"/>
          <w:numId w:val="1"/>
        </w:numPr>
        <w:rPr/>
      </w:pPr>
      <w:r>
        <w:rPr/>
        <w:t>Gukora akurikije ibyo impande zombi zumvikanyeho.</w:t>
      </w:r>
    </w:p>
    <w:p>
      <w:pPr>
        <w:pStyle w:val="ListBullet"/>
        <w:numPr>
          <w:ilvl w:val="0"/>
          <w:numId w:val="1"/>
        </w:numPr>
        <w:rPr/>
      </w:pPr>
      <w:r>
        <w:rPr/>
        <w:t>Gutanga ubufasha bwa tekiniki mu gihe cy’ubufatanye gisobanurwa mu ngingo zikurikira z’aya masezerano.</w:t>
      </w:r>
    </w:p>
    <w:p>
      <w:pPr>
        <w:pStyle w:val="ListBullet"/>
        <w:numPr>
          <w:ilvl w:val="0"/>
          <w:numId w:val="1"/>
        </w:numPr>
        <w:rPr/>
      </w:pPr>
      <w:r>
        <w:rPr/>
        <w:t>Kubungabunga ubuziranenge bwa system.</w:t>
      </w:r>
    </w:p>
    <w:p>
      <w:pPr>
        <w:pStyle w:val="Normal"/>
        <w:rPr/>
      </w:pPr>
      <w:r>
        <w:rPr>
          <w:b/>
          <w:sz w:val="23"/>
        </w:rPr>
        <w:t>INGINGO YA 4: ACCESS N’UBUGENZUZI</w:t>
      </w:r>
    </w:p>
    <w:p>
      <w:pPr>
        <w:pStyle w:val="Normal"/>
        <w:spacing w:before="0" w:after="80"/>
        <w:rPr/>
      </w:pPr>
      <w:r>
        <w:rPr/>
        <w:t>Company igomba kugira Full Access kuri:</w:t>
      </w:r>
    </w:p>
    <w:p>
      <w:pPr>
        <w:pStyle w:val="ListBullet"/>
        <w:numPr>
          <w:ilvl w:val="0"/>
          <w:numId w:val="1"/>
        </w:numPr>
        <w:rPr/>
      </w:pPr>
      <w:r>
        <w:rPr/>
        <w:t>GitHub n’izindi repositories zose</w:t>
      </w:r>
    </w:p>
    <w:p>
      <w:pPr>
        <w:pStyle w:val="ListBullet"/>
        <w:numPr>
          <w:ilvl w:val="0"/>
          <w:numId w:val="1"/>
        </w:numPr>
        <w:rPr/>
      </w:pPr>
      <w:r>
        <w:rPr/>
        <w:t>Hosting</w:t>
      </w:r>
    </w:p>
    <w:p>
      <w:pPr>
        <w:pStyle w:val="ListBullet"/>
        <w:numPr>
          <w:ilvl w:val="0"/>
          <w:numId w:val="1"/>
        </w:numPr>
        <w:rPr/>
      </w:pPr>
      <w:r>
        <w:rPr/>
        <w:t>Domain</w:t>
      </w:r>
    </w:p>
    <w:p>
      <w:pPr>
        <w:pStyle w:val="ListBullet"/>
        <w:numPr>
          <w:ilvl w:val="0"/>
          <w:numId w:val="1"/>
        </w:numPr>
        <w:rPr/>
      </w:pPr>
      <w:r>
        <w:rPr/>
        <w:t>Database</w:t>
      </w:r>
    </w:p>
    <w:p>
      <w:pPr>
        <w:pStyle w:val="ListBullet"/>
        <w:numPr>
          <w:ilvl w:val="0"/>
          <w:numId w:val="1"/>
        </w:numPr>
        <w:rPr/>
      </w:pPr>
      <w:r>
        <w:rPr/>
        <w:t>Email accounts z’umushinga (Render, Vercel n’izindi)</w:t>
      </w:r>
    </w:p>
    <w:p>
      <w:pPr>
        <w:pStyle w:val="ListBullet"/>
        <w:numPr>
          <w:ilvl w:val="0"/>
          <w:numId w:val="1"/>
        </w:numPr>
        <w:rPr/>
      </w:pPr>
      <w:r>
        <w:rPr/>
        <w:t>API keys</w:t>
      </w:r>
    </w:p>
    <w:p>
      <w:pPr>
        <w:pStyle w:val="ListBullet"/>
        <w:numPr>
          <w:ilvl w:val="0"/>
          <w:numId w:val="1"/>
        </w:numPr>
        <w:rPr/>
      </w:pPr>
      <w:r>
        <w:rPr/>
        <w:t>Integrations zose</w:t>
      </w:r>
    </w:p>
    <w:p>
      <w:pPr>
        <w:pStyle w:val="ListBullet"/>
        <w:numPr>
          <w:ilvl w:val="0"/>
          <w:numId w:val="1"/>
        </w:numPr>
        <w:rPr/>
      </w:pPr>
      <w:r>
        <w:rPr/>
        <w:t>Ibindi byose bifitanye isano n’umushinga</w:t>
      </w:r>
    </w:p>
    <w:p>
      <w:pPr>
        <w:pStyle w:val="Normal"/>
        <w:spacing w:before="0" w:after="80"/>
        <w:rPr/>
      </w:pPr>
      <w:r>
        <w:rPr/>
        <w:t>Nta system yemerewe kuba ifite access yihariye iri mu maboko y’umuntu umwe gusa.</w:t>
      </w:r>
    </w:p>
    <w:p>
      <w:pPr>
        <w:pStyle w:val="Normal"/>
        <w:rPr/>
      </w:pPr>
      <w:r>
        <w:rPr>
          <w:b/>
          <w:sz w:val="23"/>
        </w:rPr>
        <w:t>INGINGO YA 5: MVP DEBT (UMWENDA UKOMOKA KU MIRIMO YAKOZWE MBERE)</w:t>
      </w:r>
    </w:p>
    <w:p>
      <w:pPr>
        <w:pStyle w:val="Normal"/>
        <w:spacing w:before="0" w:after="80"/>
        <w:rPr/>
      </w:pPr>
      <w:r>
        <w:rPr/>
        <w:t>5.1. Impande zombi zemeranyije ko MVP (Minimum Viable Product) ari urutonde rw’ibikorwa by’ibanze umushinga wa LINEKORA ugomba kuba ufite kugira ngo utangire gukora neza.</w:t>
      </w:r>
    </w:p>
    <w:p>
      <w:pPr>
        <w:pStyle w:val="Normal"/>
        <w:spacing w:before="0" w:after="80"/>
        <w:rPr/>
      </w:pPr>
      <w:r>
        <w:rPr/>
        <w:t>5.2. Iyo mirimo ifatwa nk’umwenda Company ifitiye Developer (MVP Debt).</w:t>
      </w:r>
    </w:p>
    <w:p>
      <w:pPr>
        <w:pStyle w:val="Normal"/>
        <w:spacing w:before="0" w:after="80"/>
        <w:rPr/>
      </w:pPr>
      <w:r>
        <w:rPr/>
        <w:t>Ibisobanuro bya MVP: MVP isobanura ibikorwa by’ingenzi byumvikanyweho n’impande zombi bigomba gukorwa kugira ngo umushinga ubashe gutangizwa.</w:t>
      </w:r>
    </w:p>
    <w:p>
      <w:pPr>
        <w:pStyle w:val="Normal"/>
        <w:spacing w:before="0" w:after="80"/>
        <w:rPr/>
      </w:pPr>
      <w:r>
        <w:rPr/>
        <w:t>Imipaka ya MVP: Ibikorwa byose bitari muri MVP bizafatwa nk’inyongera. Developer ntabwo asabwa kubikora keretse byumvikanyweho mu nyandiko.</w:t>
      </w:r>
    </w:p>
    <w:p>
      <w:pPr>
        <w:pStyle w:val="Normal"/>
        <w:spacing w:before="0" w:after="80"/>
        <w:rPr/>
      </w:pPr>
      <w:r>
        <w:rPr/>
        <w:t>5.3. AGACIRO KA MVP: Impande zombi zemeranyije ko agaciro k’akazi ka MVP kangana na 700,000 FRW (mu magambo: ibihumbi magana arindwi). Aya mafaranga afatwa nk’umwenda Company ibereyemo Developer.</w:t>
      </w:r>
    </w:p>
    <w:p>
      <w:pPr>
        <w:pStyle w:val="Normal"/>
        <w:spacing w:before="0" w:after="80"/>
        <w:rPr/>
      </w:pPr>
      <w:r>
        <w:rPr/>
        <w:t xml:space="preserve">5.4.Impande zombi zemeranyije ko ubwishyu bwa 20% bwa Net Profit butangira gukurikizwa gusa guhera ku kwezi LINEKORA izatangira kugira </w:t>
      </w:r>
      <w:r>
        <w:rPr>
          <w:rStyle w:val="Strong"/>
          <w:b w:val="false"/>
          <w:bCs w:val="false"/>
        </w:rPr>
        <w:t>Net Profit</w:t>
      </w:r>
      <w:r>
        <w:rPr>
          <w:b w:val="false"/>
          <w:bCs w:val="false"/>
        </w:rPr>
        <w:t>,</w:t>
      </w:r>
      <w:r>
        <w:rPr/>
        <w:t xml:space="preserve"> kandi ko nta 20% izishyurwa ku mezi LINEKORA itarabona Net Profit.</w:t>
      </w:r>
    </w:p>
    <w:p>
      <w:pPr>
        <w:pStyle w:val="Normal"/>
        <w:spacing w:before="0" w:after="80"/>
        <w:rPr/>
      </w:pPr>
      <w:r>
        <w:rPr/>
        <w:t>5.5. Uburyo bwo kwishyura MVP Debt: Impande zombi zemeranyije ko Developer azajya yishyurwa 20% bya Net Profit ya LINEKORA yabazwe kuri buri kwezi, nk’uburyo bwo kwishyura MVP Debt ya 700,000 FRW, kugeza igihe ayo mafaranga yose azaba yishyuwe.</w:t>
      </w:r>
    </w:p>
    <w:p>
      <w:pPr>
        <w:pStyle w:val="Normal"/>
        <w:spacing w:before="0" w:after="80"/>
        <w:rPr/>
      </w:pPr>
      <w:r>
        <w:rPr/>
      </w:r>
    </w:p>
    <w:p>
      <w:pPr>
        <w:pStyle w:val="Normal"/>
        <w:spacing w:before="0" w:after="80"/>
        <w:rPr/>
      </w:pPr>
      <w:r>
        <w:rPr/>
        <w:t>5.6. Ibarwa rya Net Profit: Net Profit izabarwa hashingiwe ku raporo y’imari ya buri kwezi igaragaza amafaranga yinjiye, expenses zakoreshejwe na Net Profit yabazwe. Developer afite uburenganzira bwo kubona ibisobanuro bifatika ku mibare yakoreshejwe mu kubara Net Profit no gusaba ibisobanuro cyangwa inyemezabwishyu z’ama expenses igihe hari impamvu yumvikana yo kubishidikanyaho.</w:t>
      </w:r>
    </w:p>
    <w:p>
      <w:pPr>
        <w:pStyle w:val="Normal"/>
        <w:spacing w:before="0" w:after="80"/>
        <w:rPr/>
      </w:pPr>
      <w:r>
        <w:rPr/>
        <w:t>5.7. Igihe cyo gutanga raporo no kwishyura: Raporo y’imari ya buri kwezi izatangwa mu gihe cyateganyijwe muri iyi contract, kandi amafaranga angana na 20% ya Net Profit y’ukwezi bireba azishyurwa bitarenze iminsi itanu (5) y’akazi nyuma y’uko ukwezi bireba kurangiye.</w:t>
      </w:r>
    </w:p>
    <w:p>
      <w:pPr>
        <w:pStyle w:val="Normal"/>
        <w:spacing w:before="0" w:after="80"/>
        <w:rPr/>
      </w:pPr>
      <w:r>
        <w:rPr/>
        <w:t>5.8. Gukomeza kwishyura: 20% izakomeza kwishyurwa buri kwezi kugeza igihe MVP Debt ya 700,000 FRW izaba yarangiye kwishyurwa. Iyo 700,000 FRW imaze kwishyurwa yose, ubwo buryo bwo kwishyura 20% buhita buhagarara.</w:t>
      </w:r>
    </w:p>
    <w:p>
      <w:pPr>
        <w:pStyle w:val="Heading3"/>
        <w:spacing w:before="0" w:after="80"/>
        <w:rPr>
          <w:rStyle w:val="Strong"/>
          <w:b w:val="false"/>
          <w:bCs w:val="false"/>
        </w:rPr>
      </w:pPr>
      <w:r>
        <w:rPr>
          <w:b w:val="false"/>
          <w:bCs w:val="false"/>
        </w:rPr>
      </w:r>
    </w:p>
    <w:p>
      <w:pPr>
        <w:pStyle w:val="BlockQuotationuser"/>
        <w:spacing w:before="0" w:after="80"/>
        <w:ind w:hanging="0" w:start="0" w:end="567"/>
        <w:rPr>
          <w:b/>
          <w:bCs/>
        </w:rPr>
      </w:pPr>
      <w:r>
        <w:rPr>
          <w:rStyle w:val="Strong"/>
          <w:rFonts w:eastAsia="" w:cs="" w:cstheme="minorBidi" w:eastAsiaTheme="minorEastAsia"/>
          <w:b w:val="false"/>
          <w:bCs w:val="false"/>
          <w:color w:val="auto"/>
        </w:rPr>
        <w:t>5.9. Raporo ya Net Profit:</w:t>
      </w:r>
      <w:r>
        <w:rPr>
          <w:b w:val="false"/>
          <w:bCs w:val="false"/>
        </w:rPr>
        <w:t xml:space="preserve"> Nubwo ubwishyu bwa 20% butazatangira kugeza igihe LINEKORA izatangira kugira Net Profit, Company izajya iha Developer raporo ya buri kwezi igaragaza amafaranga yinjiye, expenses zakozwe ndetse na Net Profit yabazwe, harimo n’amezi LINEKORA yaba itaragira Net Profit.</w:t>
      </w:r>
    </w:p>
    <w:p>
      <w:pPr>
        <w:pStyle w:val="Normal"/>
        <w:spacing w:before="0" w:after="80"/>
        <w:rPr>
          <w:b/>
          <w:bCs/>
        </w:rPr>
      </w:pPr>
      <w:r>
        <w:rPr>
          <w:b/>
          <w:bCs/>
        </w:rPr>
      </w:r>
    </w:p>
    <w:p>
      <w:pPr>
        <w:pStyle w:val="Normal"/>
        <w:spacing w:before="0" w:after="80"/>
        <w:rPr/>
      </w:pPr>
      <w:r>
        <w:rPr/>
        <w:t>5.10. Kutubahiriza inshingano: Mu gihe Company itinze cyangwa yanze kwishyura amafaranga agomba kwishyurwa hakurikijwe iyi gahunda nta mpamvu yumvikana, bizafatwa nko kutubahiriza amasezerano kandi Developer afite uburenganzira bwo gukoresha inzira zemewe n’amategeko ya Repubulika y’u Rwanda.</w:t>
      </w:r>
    </w:p>
    <w:p>
      <w:pPr>
        <w:pStyle w:val="Normal"/>
        <w:spacing w:before="0" w:after="80"/>
        <w:rPr/>
      </w:pPr>
      <w:r>
        <w:rPr/>
        <w:t>5.11. Guhagarika amasezerano ntibivanaho MVP Debt isigaye itishyuwe. Amafaranga yose yaba atararishyuwe akomeza kuba umwenda Company ibereyemo Developer, hakurikijwe gahunda yo kwishyura yemeranyijweho.</w:t>
      </w:r>
    </w:p>
    <w:p>
      <w:pPr>
        <w:pStyle w:val="Normal"/>
        <w:rPr/>
      </w:pPr>
      <w:r>
        <w:rPr>
          <w:b/>
          <w:sz w:val="23"/>
        </w:rPr>
        <w:t>INGINGO YA 6: AMEZI Y’IBIKORWA BYA ONGOING SUPPORT</w:t>
      </w:r>
    </w:p>
    <w:p>
      <w:pPr>
        <w:pStyle w:val="Normal"/>
        <w:spacing w:before="0" w:after="80"/>
        <w:rPr/>
      </w:pPr>
      <w:r>
        <w:rPr/>
        <w:t>6.1. Impande zombi zumvikanye umubare w’amezi Developer azatanga Ongoing Support ko ari amezi atanu (5) uhereye igihe hashyiriwe umukono ku masezerano.</w:t>
      </w:r>
    </w:p>
    <w:p>
      <w:pPr>
        <w:pStyle w:val="Normal"/>
        <w:spacing w:before="0" w:after="80"/>
        <w:rPr/>
      </w:pPr>
      <w:r>
        <w:rPr/>
        <w:t>6.2. Ibikorwa bya Ongoing Support bizatangira gukorwa kuva project igishyizwe hanze.</w:t>
      </w:r>
    </w:p>
    <w:p>
      <w:pPr>
        <w:pStyle w:val="Normal"/>
        <w:spacing w:before="0" w:after="80"/>
        <w:rPr/>
      </w:pPr>
      <w:r>
        <w:rPr/>
        <w:t>6.3. Ongoing Support ntabwo isobanuye gukora features nshya, modules nshya, mobile application, major redesign, new integrations cyangwa indi development itari muri MVP. Ibyo bizemeranywaho ukwabyo mu nyandiko cyangwa quotation yihariye.</w:t>
      </w:r>
    </w:p>
    <w:p>
      <w:pPr>
        <w:pStyle w:val="Normal"/>
        <w:rPr/>
      </w:pPr>
      <w:r>
        <w:rPr>
          <w:b/>
          <w:sz w:val="23"/>
        </w:rPr>
        <w:t>INGINGO YA 7: IBYEREKEYE IBIKORWA BISHYA</w:t>
      </w:r>
    </w:p>
    <w:p>
      <w:pPr>
        <w:pStyle w:val="Normal"/>
        <w:spacing w:before="0" w:after="80"/>
        <w:rPr/>
      </w:pPr>
      <w:r>
        <w:rPr/>
        <w:t>7.1. Ibikorwa bishya bitari muri MVP cyangwa bitarengeye Ongoing Support bizabarwa ukwabyo.</w:t>
      </w:r>
    </w:p>
    <w:p>
      <w:pPr>
        <w:pStyle w:val="ListBullet"/>
        <w:numPr>
          <w:ilvl w:val="0"/>
          <w:numId w:val="1"/>
        </w:numPr>
        <w:rPr/>
      </w:pPr>
      <w:r>
        <w:rPr/>
        <w:t>Mobile Application</w:t>
      </w:r>
    </w:p>
    <w:p>
      <w:pPr>
        <w:pStyle w:val="ListBullet"/>
        <w:numPr>
          <w:ilvl w:val="0"/>
          <w:numId w:val="1"/>
        </w:numPr>
        <w:rPr/>
      </w:pPr>
      <w:r>
        <w:rPr/>
        <w:t>Features nshya</w:t>
      </w:r>
    </w:p>
    <w:p>
      <w:pPr>
        <w:pStyle w:val="ListBullet"/>
        <w:numPr>
          <w:ilvl w:val="0"/>
          <w:numId w:val="1"/>
        </w:numPr>
        <w:rPr/>
      </w:pPr>
      <w:r>
        <w:rPr/>
        <w:t>Modules nshya</w:t>
      </w:r>
    </w:p>
    <w:p>
      <w:pPr>
        <w:pStyle w:val="ListBullet"/>
        <w:numPr>
          <w:ilvl w:val="0"/>
          <w:numId w:val="1"/>
        </w:numPr>
        <w:rPr/>
      </w:pPr>
      <w:r>
        <w:rPr/>
        <w:t>Major redesign</w:t>
      </w:r>
    </w:p>
    <w:p>
      <w:pPr>
        <w:pStyle w:val="ListBullet"/>
        <w:numPr>
          <w:ilvl w:val="0"/>
          <w:numId w:val="1"/>
        </w:numPr>
        <w:rPr/>
      </w:pPr>
      <w:r>
        <w:rPr/>
        <w:t>New integrations</w:t>
      </w:r>
    </w:p>
    <w:p>
      <w:pPr>
        <w:pStyle w:val="ListBullet"/>
        <w:numPr>
          <w:ilvl w:val="0"/>
          <w:numId w:val="1"/>
        </w:numPr>
        <w:rPr/>
      </w:pPr>
      <w:r>
        <w:rPr/>
        <w:t>Indi development itari muri MVP</w:t>
      </w:r>
    </w:p>
    <w:p>
      <w:pPr>
        <w:pStyle w:val="Normal"/>
        <w:spacing w:before="0" w:after="80"/>
        <w:rPr/>
      </w:pPr>
      <w:r>
        <w:rPr/>
        <w:t>7.2. Ibikorwa byose bishya bizabanza kwemeranywaho mu nyandiko cyangwa quotation yihariye mbere yo gutangira.</w:t>
      </w:r>
    </w:p>
    <w:p>
      <w:pPr>
        <w:pStyle w:val="Normal"/>
        <w:rPr/>
      </w:pPr>
      <w:r>
        <w:rPr>
          <w:b/>
          <w:sz w:val="23"/>
        </w:rPr>
        <w:t>INGINGO YA 8: UBURENGANZIRA KU MAFARANGA N’IMICUNGIRE</w:t>
      </w:r>
    </w:p>
    <w:p>
      <w:pPr>
        <w:pStyle w:val="Normal"/>
        <w:spacing w:before="0" w:after="80"/>
        <w:rPr/>
      </w:pPr>
      <w:r>
        <w:rPr/>
        <w:t>8.1. Company izajya iha Developer raporo yerekana:</w:t>
      </w:r>
    </w:p>
    <w:p>
      <w:pPr>
        <w:pStyle w:val="ListBullet"/>
        <w:numPr>
          <w:ilvl w:val="0"/>
          <w:numId w:val="1"/>
        </w:numPr>
        <w:rPr/>
      </w:pPr>
      <w:r>
        <w:rPr/>
        <w:t>Amafaranga yinjiye</w:t>
      </w:r>
    </w:p>
    <w:p>
      <w:pPr>
        <w:pStyle w:val="ListBullet"/>
        <w:numPr>
          <w:ilvl w:val="0"/>
          <w:numId w:val="1"/>
        </w:numPr>
        <w:rPr/>
      </w:pPr>
      <w:r>
        <w:rPr/>
        <w:t>Expenses zakoreshejwe</w:t>
      </w:r>
    </w:p>
    <w:p>
      <w:pPr>
        <w:pStyle w:val="ListBullet"/>
        <w:numPr>
          <w:ilvl w:val="0"/>
          <w:numId w:val="1"/>
        </w:numPr>
        <w:rPr/>
      </w:pPr>
      <w:r>
        <w:rPr/>
        <w:t>Net Profit yabazwe</w:t>
      </w:r>
    </w:p>
    <w:p>
      <w:pPr>
        <w:pStyle w:val="Normal"/>
        <w:spacing w:before="0" w:after="80"/>
        <w:rPr/>
      </w:pPr>
      <w:r>
        <w:rPr/>
        <w:t>8.2. Developer afite uburenganzira bwo kubona ibisobanuro byose ku mibare ibarwaho Net Profit, no gusaba invoice za expenses igihe hari impamvu yumvikana yo gushidikanya ku mibare yatanzwe.</w:t>
      </w:r>
    </w:p>
    <w:p>
      <w:pPr>
        <w:pStyle w:val="Normal"/>
        <w:spacing w:before="0" w:after="80"/>
        <w:rPr/>
      </w:pPr>
      <w:r>
        <w:rPr/>
        <w:t>Raporo zose zigomba gutangwa bitarenze iminsi 15 nyuma y’ukwezi kurangiye. Niba zitatanzwe, Developer afite uburenganzira bwo gusaba ko hakorwa audit y’umukozi wigenga cyangwa hakabaho andi mahame y’ubwumvikane.</w:t>
      </w:r>
    </w:p>
    <w:p>
      <w:pPr>
        <w:pStyle w:val="Normal"/>
        <w:spacing w:before="0" w:after="80"/>
        <w:rPr/>
      </w:pPr>
      <w:r>
        <w:rPr/>
        <w:t>8.3. Uburenganzira bwo kubona ayo makuru ntibumuha ububasha bwo gufata ibyemezo bya Company, kugena uko umutungo ukoreshwa, kwemeza cyangwa kwanga expenses, cyangwa kugenzura ubuyobozi bwa Company.</w:t>
      </w:r>
    </w:p>
    <w:p>
      <w:pPr>
        <w:pStyle w:val="Normal"/>
        <w:spacing w:before="0" w:after="80"/>
        <w:rPr/>
      </w:pPr>
      <w:r>
        <w:rPr>
          <w:rStyle w:val="Strong"/>
          <w:b w:val="false"/>
          <w:bCs w:val="false"/>
        </w:rPr>
        <w:t>8.4.</w:t>
      </w:r>
      <w:r>
        <w:rPr/>
        <w:t xml:space="preserve"> Mu gihe Developer afite impamvu yumvikana yo gushidikanya ku mibare cyangwa raporo yatanzwe na Company, afite uburenganzira bwo gusaba ko hakorwa audit n’umubaruramari wigenga cyangwa undi muntu wizewe kandi wemeranyijweho n’impande zombi.</w:t>
      </w:r>
    </w:p>
    <w:p>
      <w:pPr>
        <w:pStyle w:val="Normal"/>
        <w:spacing w:before="0" w:after="80"/>
        <w:rPr/>
      </w:pPr>
      <w:r>
        <w:rPr>
          <w:rStyle w:val="Strong"/>
          <w:b w:val="false"/>
          <w:bCs w:val="false"/>
        </w:rPr>
        <w:t>8.5.</w:t>
      </w:r>
      <w:r>
        <w:rPr/>
        <w:t xml:space="preserve"> Iyo audit isanze imibare yatanzwe na Company yarimo amakosa cyangwa itari ukuri, Company ni yo izishyura ikiguzi cy’umubaruramari wakoze audit. Iyo audit igaragaje ko imibare yatanzwe na Company ihuye n’ukuri kandi nta kosa ryagaragaye, Developer ni we uzishyura ikiguzi cy’uwo mubaruramari wakoze audit.</w:t>
      </w:r>
    </w:p>
    <w:p>
      <w:pPr>
        <w:pStyle w:val="Normal"/>
        <w:rPr/>
      </w:pPr>
      <w:r>
        <w:rPr>
          <w:b/>
          <w:sz w:val="23"/>
        </w:rPr>
        <w:t>INGINGO YA 9: IMIYOBORERE N’IFATWA RY’IBYEMEZO</w:t>
      </w:r>
    </w:p>
    <w:p>
      <w:pPr>
        <w:pStyle w:val="Normal"/>
        <w:spacing w:before="0" w:after="80"/>
        <w:rPr/>
      </w:pPr>
      <w:r>
        <w:rPr/>
        <w:t>9.1. Ndive Labs Ltd ni yo ifite ububasha bwa nyuma ku byemezo byose birebana n’ubucuruzi n’imiyoborere ya LINEKORA.</w:t>
      </w:r>
    </w:p>
    <w:p>
      <w:pPr>
        <w:pStyle w:val="Normal"/>
        <w:spacing w:before="0" w:after="80"/>
        <w:rPr/>
      </w:pPr>
      <w:r>
        <w:rPr/>
        <w:t>9.2. Developer ashobora gutanga inama n’ibitekerezo bya tekiniki.</w:t>
      </w:r>
    </w:p>
    <w:p>
      <w:pPr>
        <w:pStyle w:val="Normal"/>
        <w:rPr/>
      </w:pPr>
      <w:r>
        <w:rPr>
          <w:b/>
          <w:sz w:val="23"/>
        </w:rPr>
        <w:t>INGINGO YA 10: INVESTORS N’IMIGABANE</w:t>
      </w:r>
    </w:p>
    <w:p>
      <w:pPr>
        <w:pStyle w:val="Normal"/>
        <w:spacing w:before="0" w:after="80"/>
        <w:rPr/>
      </w:pPr>
      <w:r>
        <w:rPr/>
        <w:t>10.1. Company ifite uburenganzira bwo kwakira investors, gutanga imigabane, kugurisha igice cy’umushinga no gushaka ishoramari.</w:t>
      </w:r>
    </w:p>
    <w:p>
      <w:pPr>
        <w:pStyle w:val="Normal"/>
        <w:spacing w:before="0" w:after="80"/>
        <w:rPr/>
      </w:pPr>
      <w:r>
        <w:rPr/>
        <w:t>10.2. Company ntizagurisha, ntizatanga cyangwa ngo yimurire undi muntu uburenganzira bwa LINEKORA itabanje kumenyesha Developer mu nyandiko nibura iminsi 30 mbere y’uko iyo transfer iba, mu gihe impande zombi zikiri mu bufatanye.</w:t>
      </w:r>
    </w:p>
    <w:p>
      <w:pPr>
        <w:pStyle w:val="Normal"/>
        <w:spacing w:before="0" w:after="80"/>
        <w:rPr/>
      </w:pPr>
      <w:r>
        <w:rPr/>
        <w:t>10.3. Kumenyesha Developer ibijyanye n’igurishwa, itangwa cyangwa iyimurwa ry’umushinga wa LINEKORA ntibivuze uburenganzira bwo gutanga umwanzuro cyangwa uruhushya rwanyuma kuko ibyo bireba ubuyobozi bwa Company gusa. Icyakora yemerewe gutanga ibitekerezo n’inama igihe bibaye ngombwa.</w:t>
      </w:r>
    </w:p>
    <w:p>
      <w:pPr>
        <w:pStyle w:val="Normal"/>
        <w:spacing w:before="0" w:after="80"/>
        <w:rPr/>
      </w:pPr>
      <w:r>
        <w:rPr/>
        <w:t>10.4. Nyiri umushinga mushya azasimbura Company mu kubahiriza inshingano zose ziteganywa n’aya masezerano, keretse impande zombi zabyumvikanyeho ukundi mu nyandiko. Nta guhindura ownership bizakuraho uburenganzira bwa Developer ku MVP Debt itararangira kwishyurwa.</w:t>
      </w:r>
    </w:p>
    <w:p>
      <w:pPr>
        <w:pStyle w:val="Normal"/>
        <w:rPr/>
      </w:pPr>
      <w:r>
        <w:rPr>
          <w:b/>
          <w:sz w:val="23"/>
        </w:rPr>
        <w:t>INGINGO YA 11: IBANGA (CONFIDENTIALITY)</w:t>
      </w:r>
    </w:p>
    <w:p>
      <w:pPr>
        <w:pStyle w:val="Normal"/>
        <w:spacing w:before="0" w:after="80"/>
        <w:rPr/>
      </w:pPr>
      <w:r>
        <w:rPr/>
        <w:t>Impande zombi ziyemeje kubika ibanga ry’amakuru yose yerekeye umushinga LINEKORA, harimo ariko bitagarukira kuri:</w:t>
      </w:r>
    </w:p>
    <w:p>
      <w:pPr>
        <w:pStyle w:val="ListBullet"/>
        <w:numPr>
          <w:ilvl w:val="0"/>
          <w:numId w:val="1"/>
        </w:numPr>
        <w:rPr/>
      </w:pPr>
      <w:r>
        <w:rPr/>
        <w:t>Code zose za software, Database n’amakuru y’abakoresha</w:t>
      </w:r>
    </w:p>
    <w:p>
      <w:pPr>
        <w:pStyle w:val="ListBullet"/>
        <w:numPr>
          <w:ilvl w:val="0"/>
          <w:numId w:val="1"/>
        </w:numPr>
        <w:rPr/>
      </w:pPr>
      <w:r>
        <w:rPr/>
        <w:t>Passwords n’uburyo bwo kubona systems</w:t>
      </w:r>
    </w:p>
    <w:p>
      <w:pPr>
        <w:pStyle w:val="ListBullet"/>
        <w:numPr>
          <w:ilvl w:val="0"/>
          <w:numId w:val="1"/>
        </w:numPr>
        <w:rPr/>
      </w:pPr>
      <w:r>
        <w:rPr/>
        <w:t>Business plans</w:t>
      </w:r>
    </w:p>
    <w:p>
      <w:pPr>
        <w:pStyle w:val="ListBullet"/>
        <w:numPr>
          <w:ilvl w:val="0"/>
          <w:numId w:val="1"/>
        </w:numPr>
        <w:rPr/>
      </w:pPr>
      <w:r>
        <w:rPr/>
        <w:t>Imibare y’ubucuruzi n’imari</w:t>
      </w:r>
    </w:p>
    <w:p>
      <w:pPr>
        <w:pStyle w:val="ListBullet"/>
        <w:numPr>
          <w:ilvl w:val="0"/>
          <w:numId w:val="1"/>
        </w:numPr>
        <w:rPr/>
      </w:pPr>
      <w:r>
        <w:rPr/>
        <w:t>Inyandiko zose z’imbere mu mushinga</w:t>
      </w:r>
    </w:p>
    <w:p>
      <w:pPr>
        <w:pStyle w:val="Normal"/>
        <w:spacing w:before="0" w:after="80"/>
        <w:rPr/>
      </w:pPr>
      <w:r>
        <w:rPr/>
        <w:t>Izi nshingano zo kubika ibanga zizakomeza kubahirizwa na nyuma yo kurangira cyangwa guseswa kw’aya masezerano mu gihe cy’imyaka 5, nyuma yaho hagakomeza kubahirizwa amategeko yo kutandukura cyangwa gukoresha code z’umushinga ku zindi nyungu zitumvikanyweho n’impande zombi.</w:t>
      </w:r>
    </w:p>
    <w:p>
      <w:pPr>
        <w:pStyle w:val="Normal"/>
        <w:spacing w:before="0" w:after="80"/>
        <w:rPr/>
      </w:pPr>
      <w:r>
        <w:rPr/>
        <w:t>Uruhande ruzarenga kuri iyi ngingo ruzaryozwa ibyangiritse rwateje urundi ruhande hakurikijwe amategeko y’u Rwanda.</w:t>
      </w:r>
    </w:p>
    <w:p>
      <w:pPr>
        <w:pStyle w:val="Normal"/>
        <w:rPr/>
      </w:pPr>
      <w:r>
        <w:rPr>
          <w:b/>
          <w:sz w:val="23"/>
        </w:rPr>
        <w:t>INGINGO YA 12: RESPONSE TIME N’UBUFASHA BWA TEKINIKI</w:t>
      </w:r>
    </w:p>
    <w:p>
      <w:pPr>
        <w:pStyle w:val="Normal"/>
        <w:spacing w:before="0" w:after="80"/>
        <w:rPr/>
      </w:pPr>
      <w:r>
        <w:rPr/>
        <w:t>12.1. Mu gihe habaye ikibazo gikomeye gihagarika imikorere ya system, Developer agomba gutangira kugikurikirana ikibazo mu gihe kiri hagati y’amasaha 24 na 48 nyuma yo kubimenyeshwa.</w:t>
      </w:r>
    </w:p>
    <w:p>
      <w:pPr>
        <w:pStyle w:val="Normal"/>
        <w:spacing w:before="0" w:after="80"/>
        <w:rPr/>
      </w:pPr>
      <w:r>
        <w:rPr/>
        <w:t>12.2. Mu gihe bidashobotse kubera impamvu zumvikana, Developer agomba kubimenyesha Company vuba bishoboka mu gihe kitarenze amasaha 12 uhereye igihe yabimenyesherejwe.</w:t>
      </w:r>
    </w:p>
    <w:p>
      <w:pPr>
        <w:pStyle w:val="Normal"/>
        <w:spacing w:before="0" w:after="80"/>
        <w:rPr/>
      </w:pPr>
      <w:r>
        <w:rPr/>
        <w:t>12.3. Mu gihe ikibazo kitakurikiranwe kandi nta mpamvu yumvikana yatanzwe, Company ifite uburenganzira bwo gukoresha undi mutekinisiye cyangwa ikindi kigo kugira ngo ikibazo gikemuke.</w:t>
      </w:r>
    </w:p>
    <w:p>
      <w:pPr>
        <w:pStyle w:val="Normal"/>
        <w:rPr/>
      </w:pPr>
      <w:r>
        <w:rPr>
          <w:b/>
          <w:sz w:val="23"/>
        </w:rPr>
        <w:t>INGINGO YA 13: UBURYO BWO GUKORESHA ABANDI BATEKINISIYE</w:t>
      </w:r>
    </w:p>
    <w:p>
      <w:pPr>
        <w:pStyle w:val="Normal"/>
        <w:spacing w:before="0" w:after="80"/>
        <w:rPr/>
      </w:pPr>
      <w:r>
        <w:rPr/>
        <w:t>13.1. Ndive Labs Ltd ifite uburenganzira bwo gukoresha abandi ba Developers, Designers, Contractors cyangwa Consultants igihe bibaye ngombwa cyangwa ku zindi project zitari LINEKORA.</w:t>
      </w:r>
    </w:p>
    <w:p>
      <w:pPr>
        <w:pStyle w:val="Normal"/>
        <w:spacing w:before="0" w:after="80"/>
        <w:rPr/>
      </w:pPr>
      <w:r>
        <w:rPr/>
        <w:t>13.2. Ibi ntibikuraho uburenganzira bwa Developer n’ibyo yemererwa biri muri aya masezerano mu gihe impande zombi zikiri mu bufatanye.</w:t>
      </w:r>
    </w:p>
    <w:p>
      <w:pPr>
        <w:pStyle w:val="Normal"/>
        <w:rPr/>
      </w:pPr>
      <w:r>
        <w:rPr>
          <w:b/>
          <w:sz w:val="23"/>
        </w:rPr>
        <w:t>INGINGO YA 14: HANDOVER N’DOCUMENTATION</w:t>
      </w:r>
    </w:p>
    <w:p>
      <w:pPr>
        <w:pStyle w:val="Normal"/>
        <w:spacing w:before="0" w:after="80"/>
        <w:rPr/>
      </w:pPr>
      <w:r>
        <w:rPr/>
        <w:t>14.1. Mu gihe amasezerano arangiye cyangwa Developer avuye mu bufatanye, agomba gushyikiriza Company:</w:t>
      </w:r>
    </w:p>
    <w:p>
      <w:pPr>
        <w:pStyle w:val="ListBullet"/>
        <w:numPr>
          <w:ilvl w:val="0"/>
          <w:numId w:val="1"/>
        </w:numPr>
        <w:rPr/>
      </w:pPr>
      <w:r>
        <w:rPr/>
        <w:t>Source Code yose</w:t>
      </w:r>
    </w:p>
    <w:p>
      <w:pPr>
        <w:pStyle w:val="ListBullet"/>
        <w:numPr>
          <w:ilvl w:val="0"/>
          <w:numId w:val="1"/>
        </w:numPr>
        <w:rPr/>
      </w:pPr>
      <w:r>
        <w:rPr/>
        <w:t>GitHub Access</w:t>
      </w:r>
    </w:p>
    <w:p>
      <w:pPr>
        <w:pStyle w:val="ListBullet"/>
        <w:numPr>
          <w:ilvl w:val="0"/>
          <w:numId w:val="1"/>
        </w:numPr>
        <w:rPr/>
      </w:pPr>
      <w:r>
        <w:rPr/>
        <w:t>Hosting Access</w:t>
      </w:r>
    </w:p>
    <w:p>
      <w:pPr>
        <w:pStyle w:val="ListBullet"/>
        <w:numPr>
          <w:ilvl w:val="0"/>
          <w:numId w:val="1"/>
        </w:numPr>
        <w:rPr/>
      </w:pPr>
      <w:r>
        <w:rPr/>
        <w:t>Database Access</w:t>
      </w:r>
    </w:p>
    <w:p>
      <w:pPr>
        <w:pStyle w:val="ListBullet"/>
        <w:numPr>
          <w:ilvl w:val="0"/>
          <w:numId w:val="1"/>
        </w:numPr>
        <w:rPr/>
      </w:pPr>
      <w:r>
        <w:rPr/>
        <w:t>Domain Access</w:t>
      </w:r>
    </w:p>
    <w:p>
      <w:pPr>
        <w:pStyle w:val="ListBullet"/>
        <w:numPr>
          <w:ilvl w:val="0"/>
          <w:numId w:val="1"/>
        </w:numPr>
        <w:rPr/>
      </w:pPr>
      <w:r>
        <w:rPr/>
        <w:t>API Keys</w:t>
      </w:r>
    </w:p>
    <w:p>
      <w:pPr>
        <w:pStyle w:val="ListBullet"/>
        <w:numPr>
          <w:ilvl w:val="0"/>
          <w:numId w:val="1"/>
        </w:numPr>
        <w:rPr/>
      </w:pPr>
      <w:r>
        <w:rPr/>
        <w:t>Passwords zose</w:t>
      </w:r>
    </w:p>
    <w:p>
      <w:pPr>
        <w:pStyle w:val="ListBullet"/>
        <w:numPr>
          <w:ilvl w:val="0"/>
          <w:numId w:val="1"/>
        </w:numPr>
        <w:rPr/>
      </w:pPr>
      <w:r>
        <w:rPr/>
        <w:t>Email Accounts</w:t>
      </w:r>
    </w:p>
    <w:p>
      <w:pPr>
        <w:pStyle w:val="ListBullet"/>
        <w:numPr>
          <w:ilvl w:val="0"/>
          <w:numId w:val="1"/>
        </w:numPr>
        <w:rPr/>
      </w:pPr>
      <w:r>
        <w:rPr/>
        <w:t>Integrations zose</w:t>
      </w:r>
    </w:p>
    <w:p>
      <w:pPr>
        <w:pStyle w:val="ListBullet"/>
        <w:numPr>
          <w:ilvl w:val="0"/>
          <w:numId w:val="1"/>
        </w:numPr>
        <w:rPr/>
      </w:pPr>
      <w:r>
        <w:rPr/>
        <w:t>Documentation yose</w:t>
      </w:r>
    </w:p>
    <w:p>
      <w:pPr>
        <w:pStyle w:val="Normal"/>
        <w:spacing w:before="0" w:after="80"/>
        <w:rPr/>
      </w:pPr>
      <w:r>
        <w:rPr/>
        <w:t>14.2. Ibyo byose bigomba gutangwa mu gihe kitarenze iminsi 7 kuva igihe imikoranire ihagarikiwe, ariko hatabangamiwe uburenganzira bwa Developer bwo gukomeza kwishyurwa MVP Debt mu gihe izaba itararangira kwishyurwa.</w:t>
      </w:r>
    </w:p>
    <w:p>
      <w:pPr>
        <w:pStyle w:val="Normal"/>
        <w:spacing w:before="0" w:after="80"/>
        <w:rPr/>
      </w:pPr>
      <w:r>
        <w:rPr/>
        <w:t>14.3. Documentation igomba kuba ikubiyemo:</w:t>
      </w:r>
    </w:p>
    <w:p>
      <w:pPr>
        <w:pStyle w:val="ListBullet"/>
        <w:numPr>
          <w:ilvl w:val="0"/>
          <w:numId w:val="1"/>
        </w:numPr>
        <w:rPr/>
      </w:pPr>
      <w:r>
        <w:rPr/>
        <w:t>System Architecture</w:t>
      </w:r>
    </w:p>
    <w:p>
      <w:pPr>
        <w:pStyle w:val="ListBullet"/>
        <w:numPr>
          <w:ilvl w:val="0"/>
          <w:numId w:val="1"/>
        </w:numPr>
        <w:rPr/>
      </w:pPr>
      <w:r>
        <w:rPr/>
        <w:t>Database Structure</w:t>
      </w:r>
    </w:p>
    <w:p>
      <w:pPr>
        <w:pStyle w:val="ListBullet"/>
        <w:numPr>
          <w:ilvl w:val="0"/>
          <w:numId w:val="1"/>
        </w:numPr>
        <w:rPr/>
      </w:pPr>
      <w:r>
        <w:rPr/>
        <w:t>Deployment Process</w:t>
      </w:r>
    </w:p>
    <w:p>
      <w:pPr>
        <w:pStyle w:val="ListBullet"/>
        <w:numPr>
          <w:ilvl w:val="0"/>
          <w:numId w:val="1"/>
        </w:numPr>
        <w:rPr/>
      </w:pPr>
      <w:r>
        <w:rPr/>
        <w:t>Server Configuration</w:t>
      </w:r>
    </w:p>
    <w:p>
      <w:pPr>
        <w:pStyle w:val="ListBullet"/>
        <w:numPr>
          <w:ilvl w:val="0"/>
          <w:numId w:val="1"/>
        </w:numPr>
        <w:rPr/>
      </w:pPr>
      <w:r>
        <w:rPr/>
        <w:t>Integrations</w:t>
      </w:r>
    </w:p>
    <w:p>
      <w:pPr>
        <w:pStyle w:val="ListBullet"/>
        <w:numPr>
          <w:ilvl w:val="0"/>
          <w:numId w:val="1"/>
        </w:numPr>
        <w:rPr/>
      </w:pPr>
      <w:r>
        <w:rPr/>
        <w:t>Uko system icungwa</w:t>
      </w:r>
    </w:p>
    <w:p>
      <w:pPr>
        <w:pStyle w:val="ListBullet"/>
        <w:numPr>
          <w:ilvl w:val="0"/>
          <w:numId w:val="0"/>
        </w:numPr>
        <w:ind w:hanging="0" w:start="360"/>
        <w:rPr/>
      </w:pPr>
      <w:r>
        <w:rPr/>
      </w:r>
    </w:p>
    <w:p>
      <w:pPr>
        <w:pStyle w:val="Normal"/>
        <w:rPr/>
      </w:pPr>
      <w:r>
        <w:rPr>
          <w:b/>
          <w:sz w:val="23"/>
        </w:rPr>
        <w:t>INGINGO YA 15: TERMINATION / GUSESA AMASEZERANO</w:t>
      </w:r>
    </w:p>
    <w:p>
      <w:pPr>
        <w:pStyle w:val="Normal"/>
        <w:spacing w:before="0" w:after="80"/>
        <w:rPr/>
      </w:pPr>
      <w:r>
        <w:rPr/>
        <w:t>15.1. Developer agomba gutanga full access kuri GitHub repositories, source code, database, documentation, API keys n’ibindi byose bifitanye isano na LINEKORA mu gihe kitarenze iminsi 15 nyuma yo gusinya aya masezerano.</w:t>
      </w:r>
    </w:p>
    <w:p>
      <w:pPr>
        <w:pStyle w:val="Normal"/>
        <w:spacing w:before="0" w:after="80"/>
        <w:rPr/>
      </w:pPr>
      <w:r>
        <w:rPr/>
        <w:t>15.2. MVP Debt itarishyurwa ikomeza kuba umwenda wa Company kandi ikishyurwa hakurikijwe gahunda n’igihe ntarengwa byumvikanyweho.</w:t>
      </w:r>
    </w:p>
    <w:p>
      <w:pPr>
        <w:pStyle w:val="Normal"/>
        <w:spacing w:before="0" w:after="80"/>
        <w:rPr/>
      </w:pPr>
      <w:r>
        <w:rPr/>
        <w:t>15.3. Guhagarika amasezerano ntibihindura ownership ya LINEKORA cyangwa y’umutungo wayo.</w:t>
      </w:r>
    </w:p>
    <w:p>
      <w:pPr>
        <w:pStyle w:val="Normal"/>
        <w:rPr/>
      </w:pPr>
      <w:r>
        <w:rPr>
          <w:b/>
          <w:sz w:val="23"/>
        </w:rPr>
        <w:t>INGINGO YA 16: GUKEMURA AMAKIMBIRANE N’AMATEGEKO AKURIKIZWA</w:t>
      </w:r>
    </w:p>
    <w:p>
      <w:pPr>
        <w:pStyle w:val="Normal"/>
        <w:spacing w:before="0" w:after="80"/>
        <w:rPr/>
      </w:pPr>
      <w:r>
        <w:rPr/>
        <w:t>16.1. Impaka zose ziturutse kuri aya masezerano cyangwa zifitanye isano na yo zizabanza gukemurwa binyuze mu biganiro hagati y’impande zombi mu gihe kitarenze iminsi 30 uhereye igihe umwe mu bagiranye amasezerano amenyesheje undi ikibazo mu nyandiko.</w:t>
      </w:r>
    </w:p>
    <w:p>
      <w:pPr>
        <w:pStyle w:val="Normal"/>
        <w:spacing w:before="0" w:after="80"/>
        <w:rPr/>
      </w:pPr>
      <w:r>
        <w:rPr/>
        <w:t>16.2. Mu gihe ibiganiro bitatanze umusaruro muri icyo gihe, impande zombi zizagerageza gukemura ikibazo binyuze mu buhuza. Mu gihe ubuhuza bunaniranye, impaka zizashyikirizwa inkiko zibifitiye ububasha muri Repubulika y’u Rwanda.</w:t>
      </w:r>
    </w:p>
    <w:p>
      <w:pPr>
        <w:pStyle w:val="Normal"/>
        <w:spacing w:before="0" w:after="80"/>
        <w:rPr/>
      </w:pPr>
      <w:r>
        <w:rPr/>
        <w:t>16.3. Aya masezerano asobanurwa kandi agashyirwa mu bikorwa hakurikijwe amategeko y’u Rwanda agenga amasezerano n’ubufatanye by’ubucuruzi.</w:t>
      </w:r>
    </w:p>
    <w:p>
      <w:pPr>
        <w:pStyle w:val="Normal"/>
        <w:rPr/>
      </w:pPr>
      <w:r>
        <w:rPr>
          <w:b/>
          <w:sz w:val="23"/>
        </w:rPr>
        <w:t>INGINGO YA 17: UBURYO BWO KWISHYURA</w:t>
      </w:r>
    </w:p>
    <w:p>
      <w:pPr>
        <w:pStyle w:val="Normal"/>
        <w:spacing w:before="0" w:after="80"/>
        <w:rPr/>
      </w:pPr>
      <w:r>
        <w:rPr/>
        <w:t>17.1. Amafaranga yose agenewe Developer azajya yoherezwa kuri konti Developer azatanga.</w:t>
      </w:r>
    </w:p>
    <w:p>
      <w:pPr>
        <w:pStyle w:val="Normal"/>
        <w:spacing w:before="0" w:after="80"/>
        <w:rPr/>
      </w:pPr>
      <w:r>
        <w:rPr/>
        <w:t>17.2. Impande zombi zigomba kubika ibimenyetso by’ubwishyu bwose bwakozwe mu rwego rwo kwirinda uburangare, kutumvikana no guteza urujijo.</w:t>
      </w:r>
    </w:p>
    <w:p>
      <w:pPr>
        <w:pStyle w:val="Normal"/>
        <w:spacing w:before="0" w:after="80"/>
        <w:rPr/>
      </w:pPr>
      <w:r>
        <w:rPr/>
        <w:t>17.3. Mu gihe Developer yahinduye konti cyangwa uburyo bwo kwishyurwa, azabimenyesha Company mu nyandiko mbere nibura y’iminsi 7.</w:t>
      </w:r>
    </w:p>
    <w:p>
      <w:pPr>
        <w:pStyle w:val="Normal"/>
        <w:spacing w:before="0" w:after="80"/>
        <w:rPr/>
      </w:pPr>
      <w:r>
        <w:rPr/>
        <w:t>17.4. Impande zombi zishobora kumvikana mu nyandiko ku bundi buryo bwo kwishyura butabangamiye uburenganzira bw’umwe muri bo.</w:t>
      </w:r>
    </w:p>
    <w:p>
      <w:pPr>
        <w:pStyle w:val="Normal"/>
        <w:spacing w:before="0" w:after="80"/>
        <w:rPr/>
      </w:pPr>
      <w:r>
        <w:rPr>
          <w:rStyle w:val="Strong"/>
          <w:b w:val="false"/>
          <w:bCs w:val="false"/>
        </w:rPr>
        <w:t>17.5.</w:t>
      </w:r>
      <w:r>
        <w:rPr>
          <w:b w:val="false"/>
          <w:bCs w:val="false"/>
        </w:rPr>
        <w:t xml:space="preserve"> </w:t>
      </w:r>
      <w:r>
        <w:rPr/>
        <w:t xml:space="preserve">Ubwishyu bwose bugenewe Developer hakurikijwe aya masezerano buzajya bwoherezwa kuri konti ya Equity Bank </w:t>
      </w:r>
      <w:r>
        <w:rPr>
          <w:rStyle w:val="Strong"/>
        </w:rPr>
        <w:t>4009100799389</w:t>
      </w:r>
      <w:r>
        <w:rPr/>
        <w:t xml:space="preserve">, iri mu mazina ya </w:t>
      </w:r>
      <w:r>
        <w:rPr>
          <w:rStyle w:val="Strong"/>
          <w:b w:val="false"/>
          <w:bCs w:val="false"/>
        </w:rPr>
        <w:t>NINZIZA SHEMA HONORE</w:t>
      </w:r>
      <w:r>
        <w:rPr>
          <w:b w:val="false"/>
          <w:bCs w:val="false"/>
        </w:rPr>
        <w:t>.</w:t>
      </w:r>
    </w:p>
    <w:p>
      <w:pPr>
        <w:pStyle w:val="Normal"/>
        <w:spacing w:before="0" w:after="80"/>
        <w:rPr/>
      </w:pPr>
      <w:r>
        <w:rPr/>
      </w:r>
    </w:p>
    <w:p>
      <w:pPr>
        <w:pStyle w:val="Normal"/>
        <w:rPr/>
      </w:pPr>
      <w:r>
        <w:rPr>
          <w:b/>
          <w:sz w:val="23"/>
        </w:rPr>
        <w:t>INGINGO YA 18: IGIHE AMASEZERANO AZAMARA</w:t>
      </w:r>
    </w:p>
    <w:p>
      <w:pPr>
        <w:pStyle w:val="Normal"/>
        <w:spacing w:before="0" w:after="80"/>
        <w:rPr/>
      </w:pPr>
      <w:r>
        <w:rPr/>
        <w:t>18.1. Aya masezerano azatangira gukurikizwa kuva ku munsi yasinyiwe n’impande zombi kandi azamara kugeza igihe MVP Debt izaba yarangije kwishyurwa, keretse impande zombi zibyemeje ukundi mu nyandiko.</w:t>
      </w:r>
    </w:p>
    <w:p>
      <w:pPr>
        <w:pStyle w:val="Normal"/>
        <w:spacing w:before="0" w:after="80"/>
        <w:rPr/>
      </w:pPr>
      <w:r>
        <w:rPr/>
        <w:t>18.2. Impande zombi zishobora kongera cyangwa kuvugurura aya masezerano mu nyandiko mbere y’uko igihe cyayo kirangira.</w:t>
      </w:r>
    </w:p>
    <w:p>
      <w:pPr>
        <w:pStyle w:val="Normal"/>
        <w:rPr/>
      </w:pPr>
      <w:r>
        <w:rPr>
          <w:b/>
          <w:sz w:val="23"/>
        </w:rPr>
        <w:t>INGINGO YA 19: AGACIRO K’AMASEZERANO</w:t>
      </w:r>
    </w:p>
    <w:p>
      <w:pPr>
        <w:pStyle w:val="Normal"/>
        <w:spacing w:before="0" w:after="80"/>
        <w:rPr/>
      </w:pPr>
      <w:r>
        <w:rPr/>
        <w:t>Aya masezerano atangira gukurikizwa kuva ku munsi asinyweho n’impande zombi kandi agakomeza kubahirizwa kugeza igihe aseshwe cyangwa asimbujwe andi masezerano yanditse.</w:t>
      </w:r>
    </w:p>
    <w:p>
      <w:pPr>
        <w:pStyle w:val="Normal"/>
        <w:rPr>
          <w:b/>
          <w:sz w:val="23"/>
        </w:rPr>
      </w:pPr>
      <w:r>
        <w:rPr>
          <w:b/>
          <w:sz w:val="23"/>
        </w:rPr>
      </w:r>
    </w:p>
    <w:p>
      <w:pPr>
        <w:pStyle w:val="Normal"/>
        <w:rPr>
          <w:b/>
          <w:sz w:val="23"/>
        </w:rPr>
      </w:pPr>
      <w:r>
        <w:rPr>
          <w:b/>
          <w:sz w:val="23"/>
        </w:rPr>
      </w:r>
    </w:p>
    <w:p>
      <w:pPr>
        <w:pStyle w:val="BodyText"/>
        <w:rPr>
          <w:b/>
          <w:bCs/>
          <w:sz w:val="23"/>
          <w:lang w:val="en-US"/>
        </w:rPr>
      </w:pPr>
      <w:r>
        <w:rPr>
          <w:b/>
          <w:bCs/>
          <w:sz w:val="23"/>
          <w:lang w:val="en-US"/>
        </w:rPr>
      </w:r>
    </w:p>
    <w:p>
      <w:pPr>
        <w:pStyle w:val="BodyText"/>
        <w:rPr>
          <w:b/>
          <w:bCs/>
          <w:sz w:val="23"/>
          <w:lang w:val="en-US"/>
        </w:rPr>
      </w:pPr>
      <w:r>
        <w:rPr>
          <w:b/>
          <w:bCs/>
          <w:sz w:val="23"/>
          <w:lang w:val="en-US"/>
        </w:rPr>
      </w:r>
    </w:p>
    <w:p>
      <w:pPr>
        <w:pStyle w:val="BodyText"/>
        <w:rPr>
          <w:b/>
          <w:bCs/>
          <w:sz w:val="23"/>
        </w:rPr>
      </w:pPr>
      <w:r>
        <w:rPr>
          <w:b/>
          <w:bCs/>
          <w:sz w:val="23"/>
          <w:lang w:val="en-US"/>
        </w:rPr>
        <w:t xml:space="preserve">INGINGO YA 20: IBISOBANURO BYA MVP SCOPE YA LINEKORA </w:t>
      </w:r>
      <w:r>
        <w:rPr>
          <w:b/>
          <w:bCs/>
          <w:sz w:val="23"/>
        </w:rPr>
        <w:t> </w:t>
      </w:r>
    </w:p>
    <w:p>
      <w:pPr>
        <w:pStyle w:val="BodyText"/>
        <w:spacing w:before="0" w:after="200"/>
        <w:ind w:hanging="0" w:start="0" w:end="0"/>
        <w:rPr>
          <w:sz w:val="23"/>
        </w:rPr>
      </w:pPr>
      <w:r>
        <w:rPr>
          <w:sz w:val="23"/>
          <w:lang w:val="en-US"/>
        </w:rPr>
        <w:t>I</w:t>
      </w:r>
      <w:r>
        <w:rPr>
          <w:sz w:val="23"/>
          <w:lang w:val="en-US"/>
        </w:rPr>
        <w:t>yi ngingo igaragaza neza ibikorwa, functionalities n’imipaka bya Minimum Viable Product (MVP) byumvikanyweho hagati ya Company na Developer.</w:t>
      </w:r>
      <w:r>
        <w:rPr>
          <w:sz w:val="23"/>
        </w:rPr>
        <w:t> </w:t>
      </w:r>
    </w:p>
    <w:p>
      <w:pPr>
        <w:pStyle w:val="BodyText"/>
        <w:spacing w:before="0" w:after="200"/>
        <w:ind w:hanging="0" w:start="0" w:end="0"/>
        <w:rPr>
          <w:b/>
          <w:bCs/>
          <w:sz w:val="23"/>
        </w:rPr>
      </w:pPr>
      <w:r>
        <w:rPr>
          <w:b/>
          <w:bCs/>
          <w:sz w:val="23"/>
          <w:lang w:val="en-US"/>
        </w:rPr>
        <w:t>1. UBURUBUGA RUSANGE (PUBLIC WEBSITE)</w:t>
      </w:r>
      <w:r>
        <w:rPr>
          <w:b/>
          <w:bCs/>
          <w:sz w:val="23"/>
        </w:rPr>
        <w:t> </w:t>
      </w:r>
    </w:p>
    <w:p>
      <w:pPr>
        <w:pStyle w:val="BodyText"/>
        <w:spacing w:before="0" w:after="200"/>
        <w:ind w:hanging="0" w:start="0" w:end="0"/>
        <w:rPr>
          <w:b w:val="false"/>
          <w:bCs w:val="false"/>
          <w:sz w:val="23"/>
        </w:rPr>
      </w:pPr>
      <w:r>
        <w:rPr>
          <w:b w:val="false"/>
          <w:bCs w:val="false"/>
          <w:sz w:val="23"/>
          <w:lang w:val="en-US"/>
        </w:rPr>
        <w:t>MVP izaba irimo:</w:t>
      </w:r>
      <w:r>
        <w:rPr>
          <w:b w:val="false"/>
          <w:bCs w:val="false"/>
          <w:sz w:val="23"/>
        </w:rPr>
        <w:t> </w:t>
      </w:r>
    </w:p>
    <w:p>
      <w:pPr>
        <w:pStyle w:val="BodyText"/>
        <w:spacing w:before="0" w:after="200"/>
        <w:ind w:hanging="0" w:start="0" w:end="0"/>
        <w:rPr>
          <w:b w:val="false"/>
          <w:bCs w:val="false"/>
          <w:sz w:val="23"/>
        </w:rPr>
      </w:pPr>
      <w:r>
        <w:rPr>
          <w:b w:val="false"/>
          <w:bCs w:val="false"/>
          <w:sz w:val="23"/>
          <w:lang w:val="en-US"/>
        </w:rPr>
        <w:t>1.1. Landing Page/Home page, harimo:</w:t>
      </w:r>
    </w:p>
    <w:p>
      <w:pPr>
        <w:pStyle w:val="BodyText"/>
        <w:numPr>
          <w:ilvl w:val="0"/>
          <w:numId w:val="7"/>
        </w:numPr>
        <w:tabs>
          <w:tab w:val="clear" w:pos="720"/>
          <w:tab w:val="left" w:pos="0" w:leader="none"/>
        </w:tabs>
        <w:spacing w:before="0" w:after="200"/>
        <w:ind w:hanging="283" w:start="709" w:end="0"/>
        <w:rPr>
          <w:sz w:val="23"/>
        </w:rPr>
      </w:pPr>
      <w:r>
        <w:rPr>
          <w:sz w:val="23"/>
          <w:lang w:val="en-US"/>
        </w:rPr>
        <w:t>amakuru rusange ya platform</w:t>
      </w:r>
    </w:p>
    <w:p>
      <w:pPr>
        <w:pStyle w:val="BodyText"/>
        <w:numPr>
          <w:ilvl w:val="0"/>
          <w:numId w:val="8"/>
        </w:numPr>
        <w:tabs>
          <w:tab w:val="clear" w:pos="720"/>
          <w:tab w:val="left" w:pos="0" w:leader="none"/>
        </w:tabs>
        <w:spacing w:before="0" w:after="200"/>
        <w:ind w:hanging="283" w:start="709" w:end="0"/>
        <w:rPr>
          <w:sz w:val="23"/>
        </w:rPr>
      </w:pPr>
      <w:r>
        <w:rPr>
          <w:sz w:val="23"/>
          <w:lang w:val="en-US"/>
        </w:rPr>
        <w:t>platform statistics</w:t>
      </w:r>
    </w:p>
    <w:p>
      <w:pPr>
        <w:pStyle w:val="BodyText"/>
        <w:numPr>
          <w:ilvl w:val="0"/>
          <w:numId w:val="9"/>
        </w:numPr>
        <w:tabs>
          <w:tab w:val="clear" w:pos="720"/>
          <w:tab w:val="left" w:pos="0" w:leader="none"/>
        </w:tabs>
        <w:spacing w:before="0" w:after="200"/>
        <w:ind w:hanging="283" w:start="709" w:end="0"/>
        <w:rPr>
          <w:sz w:val="23"/>
        </w:rPr>
      </w:pPr>
      <w:r>
        <w:rPr>
          <w:sz w:val="23"/>
          <w:lang w:val="en-US"/>
        </w:rPr>
        <w:t>Categories z’akazi</w:t>
      </w:r>
    </w:p>
    <w:p>
      <w:pPr>
        <w:pStyle w:val="BodyText"/>
        <w:numPr>
          <w:ilvl w:val="0"/>
          <w:numId w:val="10"/>
        </w:numPr>
        <w:tabs>
          <w:tab w:val="clear" w:pos="720"/>
          <w:tab w:val="left" w:pos="0" w:leader="none"/>
        </w:tabs>
        <w:spacing w:before="0" w:after="200"/>
        <w:ind w:hanging="283" w:start="709" w:end="0"/>
        <w:rPr>
          <w:sz w:val="23"/>
        </w:rPr>
      </w:pPr>
      <w:r>
        <w:rPr>
          <w:sz w:val="23"/>
        </w:rPr>
        <w:t>“</w:t>
      </w:r>
      <w:r>
        <w:rPr>
          <w:sz w:val="23"/>
          <w:lang w:val="en-US"/>
        </w:rPr>
        <w:t>How it Works”</w:t>
      </w:r>
    </w:p>
    <w:p>
      <w:pPr>
        <w:pStyle w:val="BodyText"/>
        <w:spacing w:before="0" w:after="200"/>
        <w:ind w:hanging="0" w:start="0" w:end="0"/>
        <w:rPr>
          <w:b w:val="false"/>
          <w:bCs w:val="false"/>
          <w:sz w:val="23"/>
        </w:rPr>
      </w:pPr>
      <w:r>
        <w:rPr>
          <w:b w:val="false"/>
          <w:bCs w:val="false"/>
          <w:sz w:val="23"/>
          <w:lang w:val="en-US"/>
        </w:rPr>
        <w:t>1.2. About Page</w:t>
      </w:r>
    </w:p>
    <w:p>
      <w:pPr>
        <w:pStyle w:val="BodyText"/>
        <w:spacing w:before="0" w:after="200"/>
        <w:ind w:hanging="0" w:start="0" w:end="0"/>
        <w:rPr>
          <w:sz w:val="23"/>
        </w:rPr>
      </w:pPr>
      <w:r>
        <w:rPr>
          <w:sz w:val="23"/>
          <w:lang w:val="en-US"/>
        </w:rPr>
        <w:t>1.3. Contact Page, harimo contact form na WhatsApp contact.</w:t>
      </w:r>
      <w:r>
        <w:rPr>
          <w:sz w:val="23"/>
        </w:rPr>
        <w:t> </w:t>
      </w:r>
    </w:p>
    <w:p>
      <w:pPr>
        <w:pStyle w:val="BodyText"/>
        <w:spacing w:before="0" w:after="200"/>
        <w:ind w:hanging="0" w:start="0" w:end="0"/>
        <w:rPr>
          <w:sz w:val="23"/>
        </w:rPr>
      </w:pPr>
      <w:r>
        <w:rPr>
          <w:sz w:val="23"/>
          <w:lang w:val="en-US"/>
        </w:rPr>
        <w:t>1.4. Scam Awareness / uburyo bwo gukangurira abakoresha kwirinda uburiganya.</w:t>
      </w:r>
      <w:r>
        <w:rPr>
          <w:sz w:val="23"/>
        </w:rPr>
        <w:t> </w:t>
      </w:r>
    </w:p>
    <w:p>
      <w:pPr>
        <w:pStyle w:val="BodyText"/>
        <w:spacing w:before="0" w:after="200"/>
        <w:ind w:hanging="0" w:start="0" w:end="0"/>
        <w:rPr>
          <w:sz w:val="23"/>
        </w:rPr>
      </w:pPr>
      <w:r>
        <w:rPr>
          <w:sz w:val="23"/>
          <w:lang w:val="en-US"/>
        </w:rPr>
        <w:t>1.5. Legal pages:</w:t>
      </w:r>
      <w:r>
        <w:rPr>
          <w:sz w:val="23"/>
        </w:rPr>
        <w:t> </w:t>
      </w:r>
    </w:p>
    <w:p>
      <w:pPr>
        <w:pStyle w:val="BodyText"/>
        <w:numPr>
          <w:ilvl w:val="0"/>
          <w:numId w:val="11"/>
        </w:numPr>
        <w:tabs>
          <w:tab w:val="clear" w:pos="720"/>
          <w:tab w:val="left" w:pos="0" w:leader="none"/>
        </w:tabs>
        <w:spacing w:before="0" w:after="200"/>
        <w:ind w:hanging="283" w:start="709" w:end="0"/>
        <w:rPr>
          <w:sz w:val="23"/>
        </w:rPr>
      </w:pPr>
      <w:r>
        <w:rPr>
          <w:sz w:val="23"/>
          <w:lang w:val="en-US"/>
        </w:rPr>
        <w:t>Privacy Policy</w:t>
      </w:r>
    </w:p>
    <w:p>
      <w:pPr>
        <w:pStyle w:val="BodyText"/>
        <w:numPr>
          <w:ilvl w:val="0"/>
          <w:numId w:val="12"/>
        </w:numPr>
        <w:tabs>
          <w:tab w:val="clear" w:pos="720"/>
          <w:tab w:val="left" w:pos="0" w:leader="none"/>
        </w:tabs>
        <w:spacing w:before="0" w:after="200"/>
        <w:ind w:hanging="283" w:start="709" w:end="0"/>
        <w:rPr>
          <w:sz w:val="23"/>
        </w:rPr>
      </w:pPr>
      <w:r>
        <w:rPr>
          <w:sz w:val="23"/>
          <w:lang w:val="en-US"/>
        </w:rPr>
        <w:t>Terms</w:t>
      </w:r>
    </w:p>
    <w:p>
      <w:pPr>
        <w:pStyle w:val="BodyText"/>
        <w:numPr>
          <w:ilvl w:val="0"/>
          <w:numId w:val="13"/>
        </w:numPr>
        <w:tabs>
          <w:tab w:val="clear" w:pos="720"/>
          <w:tab w:val="left" w:pos="0" w:leader="none"/>
        </w:tabs>
        <w:spacing w:before="0" w:after="200"/>
        <w:ind w:hanging="283" w:start="709" w:end="0"/>
        <w:rPr>
          <w:sz w:val="23"/>
        </w:rPr>
      </w:pPr>
      <w:r>
        <w:rPr>
          <w:sz w:val="23"/>
          <w:lang w:val="en-US"/>
        </w:rPr>
        <w:t>Cookies</w:t>
      </w:r>
    </w:p>
    <w:p>
      <w:pPr>
        <w:pStyle w:val="BodyText"/>
        <w:numPr>
          <w:ilvl w:val="0"/>
          <w:numId w:val="14"/>
        </w:numPr>
        <w:tabs>
          <w:tab w:val="clear" w:pos="720"/>
          <w:tab w:val="left" w:pos="0" w:leader="none"/>
        </w:tabs>
        <w:spacing w:before="0" w:after="200"/>
        <w:ind w:hanging="283" w:start="709" w:end="0"/>
        <w:rPr>
          <w:sz w:val="23"/>
        </w:rPr>
      </w:pPr>
      <w:r>
        <w:rPr>
          <w:sz w:val="23"/>
          <w:lang w:val="en-US"/>
        </w:rPr>
        <w:t>Refund Policy</w:t>
      </w:r>
    </w:p>
    <w:p>
      <w:pPr>
        <w:pStyle w:val="BodyText"/>
        <w:spacing w:before="0" w:after="200"/>
        <w:ind w:hanging="0" w:start="0" w:end="0"/>
        <w:rPr>
          <w:b/>
          <w:bCs/>
          <w:sz w:val="23"/>
        </w:rPr>
      </w:pPr>
      <w:r>
        <w:rPr>
          <w:b/>
          <w:bCs/>
          <w:sz w:val="23"/>
          <w:lang w:val="en-US"/>
        </w:rPr>
        <w:t>2. REGISTRATION, AUTHENTICATION N’ACCESS CONTROL</w:t>
      </w:r>
      <w:r>
        <w:rPr>
          <w:b/>
          <w:bCs/>
          <w:sz w:val="23"/>
        </w:rPr>
        <w:t> </w:t>
      </w:r>
    </w:p>
    <w:p>
      <w:pPr>
        <w:pStyle w:val="BodyText"/>
        <w:spacing w:before="0" w:after="200"/>
        <w:ind w:hanging="0" w:start="0" w:end="0"/>
        <w:rPr>
          <w:sz w:val="23"/>
        </w:rPr>
      </w:pPr>
      <w:r>
        <w:rPr>
          <w:sz w:val="23"/>
          <w:lang w:val="en-US"/>
        </w:rPr>
        <w:t>MVP izaba irimo:</w:t>
      </w:r>
      <w:r>
        <w:rPr>
          <w:sz w:val="23"/>
        </w:rPr>
        <w:t> </w:t>
      </w:r>
    </w:p>
    <w:p>
      <w:pPr>
        <w:pStyle w:val="BodyText"/>
        <w:spacing w:before="0" w:after="200"/>
        <w:ind w:hanging="0" w:start="0" w:end="0"/>
        <w:rPr>
          <w:sz w:val="23"/>
        </w:rPr>
      </w:pPr>
      <w:r>
        <w:rPr>
          <w:sz w:val="23"/>
          <w:lang w:val="en-US"/>
        </w:rPr>
        <w:t>2.1. Registration iri muntambwe nyinshi aho user ahitamo role:</w:t>
      </w:r>
      <w:r>
        <w:rPr>
          <w:sz w:val="23"/>
        </w:rPr>
        <w:t> </w:t>
      </w:r>
    </w:p>
    <w:p>
      <w:pPr>
        <w:pStyle w:val="BodyText"/>
        <w:numPr>
          <w:ilvl w:val="0"/>
          <w:numId w:val="15"/>
        </w:numPr>
        <w:tabs>
          <w:tab w:val="clear" w:pos="720"/>
          <w:tab w:val="left" w:pos="0" w:leader="none"/>
        </w:tabs>
        <w:spacing w:before="0" w:after="200"/>
        <w:ind w:hanging="283" w:start="709" w:end="0"/>
        <w:rPr>
          <w:sz w:val="23"/>
        </w:rPr>
      </w:pPr>
      <w:r>
        <w:rPr>
          <w:sz w:val="23"/>
          <w:lang w:val="en-US"/>
        </w:rPr>
        <w:t>Worker</w:t>
      </w:r>
      <w:r>
        <w:rPr>
          <w:sz w:val="23"/>
        </w:rPr>
        <w:t> </w:t>
      </w:r>
    </w:p>
    <w:p>
      <w:pPr>
        <w:pStyle w:val="BodyText"/>
        <w:numPr>
          <w:ilvl w:val="0"/>
          <w:numId w:val="16"/>
        </w:numPr>
        <w:tabs>
          <w:tab w:val="clear" w:pos="720"/>
          <w:tab w:val="left" w:pos="0" w:leader="none"/>
        </w:tabs>
        <w:spacing w:before="0" w:after="200"/>
        <w:ind w:hanging="283" w:start="709" w:end="0"/>
        <w:rPr>
          <w:sz w:val="23"/>
        </w:rPr>
      </w:pPr>
      <w:r>
        <w:rPr>
          <w:sz w:val="23"/>
          <w:lang w:val="en-US"/>
        </w:rPr>
        <w:t>Company</w:t>
      </w:r>
      <w:r>
        <w:rPr>
          <w:sz w:val="23"/>
        </w:rPr>
        <w:t> </w:t>
      </w:r>
    </w:p>
    <w:p>
      <w:pPr>
        <w:pStyle w:val="BodyText"/>
        <w:numPr>
          <w:ilvl w:val="0"/>
          <w:numId w:val="17"/>
        </w:numPr>
        <w:tabs>
          <w:tab w:val="clear" w:pos="720"/>
          <w:tab w:val="left" w:pos="0" w:leader="none"/>
        </w:tabs>
        <w:spacing w:before="0" w:after="200"/>
        <w:ind w:hanging="283" w:start="709" w:end="0"/>
        <w:rPr>
          <w:sz w:val="23"/>
        </w:rPr>
      </w:pPr>
      <w:r>
        <w:rPr>
          <w:sz w:val="23"/>
          <w:lang w:val="en-US"/>
        </w:rPr>
        <w:t>Employer</w:t>
      </w:r>
      <w:r>
        <w:rPr>
          <w:sz w:val="23"/>
        </w:rPr>
        <w:t> </w:t>
      </w:r>
    </w:p>
    <w:p>
      <w:pPr>
        <w:pStyle w:val="BodyText"/>
        <w:numPr>
          <w:ilvl w:val="0"/>
          <w:numId w:val="18"/>
        </w:numPr>
        <w:tabs>
          <w:tab w:val="clear" w:pos="720"/>
          <w:tab w:val="left" w:pos="0" w:leader="none"/>
        </w:tabs>
        <w:spacing w:before="0" w:after="200"/>
        <w:ind w:hanging="283" w:start="709" w:end="0"/>
        <w:rPr>
          <w:sz w:val="23"/>
        </w:rPr>
      </w:pPr>
      <w:r>
        <w:rPr>
          <w:sz w:val="23"/>
          <w:lang w:val="en-US"/>
        </w:rPr>
        <w:t>2.2. Registration hakoreshejwe:</w:t>
      </w:r>
      <w:r>
        <w:rPr>
          <w:sz w:val="23"/>
        </w:rPr>
        <w:t> </w:t>
      </w:r>
    </w:p>
    <w:p>
      <w:pPr>
        <w:pStyle w:val="BodyText"/>
        <w:numPr>
          <w:ilvl w:val="0"/>
          <w:numId w:val="19"/>
        </w:numPr>
        <w:tabs>
          <w:tab w:val="clear" w:pos="720"/>
          <w:tab w:val="left" w:pos="0" w:leader="none"/>
        </w:tabs>
        <w:spacing w:before="0" w:after="200"/>
        <w:ind w:hanging="283" w:start="709" w:end="0"/>
        <w:rPr>
          <w:sz w:val="23"/>
        </w:rPr>
      </w:pPr>
      <w:r>
        <w:rPr>
          <w:sz w:val="23"/>
          <w:lang w:val="en-US"/>
        </w:rPr>
        <w:t>Google; </w:t>
      </w:r>
      <w:r>
        <w:rPr>
          <w:sz w:val="23"/>
        </w:rPr>
        <w:t> </w:t>
      </w:r>
    </w:p>
    <w:p>
      <w:pPr>
        <w:pStyle w:val="BodyText"/>
        <w:numPr>
          <w:ilvl w:val="0"/>
          <w:numId w:val="20"/>
        </w:numPr>
        <w:tabs>
          <w:tab w:val="clear" w:pos="720"/>
          <w:tab w:val="left" w:pos="0" w:leader="none"/>
        </w:tabs>
        <w:spacing w:before="0" w:after="200"/>
        <w:ind w:hanging="283" w:start="709" w:end="0"/>
        <w:rPr>
          <w:sz w:val="23"/>
        </w:rPr>
      </w:pPr>
      <w:r>
        <w:rPr>
          <w:sz w:val="23"/>
          <w:lang w:val="en-US"/>
        </w:rPr>
        <w:t>Email/Password. </w:t>
      </w:r>
      <w:r>
        <w:rPr>
          <w:sz w:val="23"/>
        </w:rPr>
        <w:t> </w:t>
      </w:r>
    </w:p>
    <w:p>
      <w:pPr>
        <w:pStyle w:val="BodyText"/>
        <w:spacing w:before="0" w:after="200"/>
        <w:ind w:hanging="0" w:start="0" w:end="0"/>
        <w:rPr>
          <w:sz w:val="23"/>
        </w:rPr>
      </w:pPr>
      <w:r>
        <w:rPr>
          <w:sz w:val="23"/>
          <w:lang w:val="en-US"/>
        </w:rPr>
        <w:t>2.3. Profile creation, harimo amakuru nka skills na district, ndetse na Company profile ikagira RDB Number na TIN.</w:t>
      </w:r>
      <w:r>
        <w:rPr>
          <w:sz w:val="23"/>
        </w:rPr>
        <w:t> </w:t>
      </w:r>
    </w:p>
    <w:p>
      <w:pPr>
        <w:pStyle w:val="BodyText"/>
        <w:spacing w:before="0" w:after="200"/>
        <w:ind w:hanging="0" w:start="0" w:end="0"/>
        <w:rPr>
          <w:sz w:val="23"/>
        </w:rPr>
      </w:pPr>
      <w:r>
        <w:rPr>
          <w:sz w:val="23"/>
          <w:lang w:val="en-US"/>
        </w:rPr>
        <w:t>2.4. Login na Logout.</w:t>
      </w:r>
      <w:r>
        <w:rPr>
          <w:sz w:val="23"/>
        </w:rPr>
        <w:t> </w:t>
      </w:r>
    </w:p>
    <w:p>
      <w:pPr>
        <w:pStyle w:val="BodyText"/>
        <w:spacing w:before="0" w:after="200"/>
        <w:ind w:hanging="0" w:start="0" w:end="0"/>
        <w:rPr>
          <w:sz w:val="23"/>
        </w:rPr>
      </w:pPr>
      <w:r>
        <w:rPr>
          <w:sz w:val="23"/>
          <w:lang w:val="en-US"/>
        </w:rPr>
        <w:t>2.5. Password reset hakoreshejwe Firebase Authentication.</w:t>
      </w:r>
      <w:r>
        <w:rPr>
          <w:sz w:val="23"/>
        </w:rPr>
        <w:t> </w:t>
      </w:r>
    </w:p>
    <w:p>
      <w:pPr>
        <w:pStyle w:val="BodyText"/>
        <w:spacing w:before="0" w:after="200"/>
        <w:ind w:hanging="0" w:start="0" w:end="0"/>
        <w:rPr>
          <w:sz w:val="23"/>
        </w:rPr>
      </w:pPr>
      <w:r>
        <w:rPr>
          <w:sz w:val="23"/>
          <w:lang w:val="en-US"/>
        </w:rPr>
        <w:t>2.6. Role-based access control na routing.</w:t>
      </w:r>
      <w:r>
        <w:rPr>
          <w:sz w:val="23"/>
        </w:rPr>
        <w:t> </w:t>
      </w:r>
    </w:p>
    <w:p>
      <w:pPr>
        <w:pStyle w:val="BodyText"/>
        <w:spacing w:before="0" w:after="200"/>
        <w:ind w:hanging="0" w:start="0" w:end="0"/>
        <w:rPr>
          <w:sz w:val="23"/>
        </w:rPr>
      </w:pPr>
      <w:r>
        <w:rPr>
          <w:sz w:val="23"/>
          <w:lang w:val="en-US"/>
        </w:rPr>
        <w:t>2.7. Indimi enye:</w:t>
      </w:r>
      <w:r>
        <w:rPr>
          <w:sz w:val="23"/>
        </w:rPr>
        <w:t> </w:t>
      </w:r>
    </w:p>
    <w:p>
      <w:pPr>
        <w:pStyle w:val="BodyText"/>
        <w:numPr>
          <w:ilvl w:val="0"/>
          <w:numId w:val="21"/>
        </w:numPr>
        <w:tabs>
          <w:tab w:val="clear" w:pos="720"/>
          <w:tab w:val="left" w:pos="0" w:leader="none"/>
        </w:tabs>
        <w:spacing w:before="0" w:after="200"/>
        <w:ind w:hanging="283" w:start="709" w:end="0"/>
        <w:rPr>
          <w:sz w:val="23"/>
        </w:rPr>
      </w:pPr>
      <w:r>
        <w:rPr>
          <w:sz w:val="23"/>
          <w:lang w:val="en-US"/>
        </w:rPr>
        <w:t>Kinyarwanda</w:t>
      </w:r>
      <w:r>
        <w:rPr>
          <w:sz w:val="23"/>
        </w:rPr>
        <w:t> </w:t>
      </w:r>
    </w:p>
    <w:p>
      <w:pPr>
        <w:pStyle w:val="BodyText"/>
        <w:numPr>
          <w:ilvl w:val="0"/>
          <w:numId w:val="22"/>
        </w:numPr>
        <w:tabs>
          <w:tab w:val="clear" w:pos="720"/>
          <w:tab w:val="left" w:pos="0" w:leader="none"/>
        </w:tabs>
        <w:spacing w:before="0" w:after="200"/>
        <w:ind w:hanging="283" w:start="709" w:end="0"/>
        <w:rPr>
          <w:sz w:val="23"/>
        </w:rPr>
      </w:pPr>
      <w:r>
        <w:rPr>
          <w:sz w:val="23"/>
          <w:lang w:val="en-US"/>
        </w:rPr>
        <w:t>English</w:t>
      </w:r>
      <w:r>
        <w:rPr>
          <w:sz w:val="23"/>
        </w:rPr>
        <w:t> </w:t>
      </w:r>
    </w:p>
    <w:p>
      <w:pPr>
        <w:pStyle w:val="BodyText"/>
        <w:numPr>
          <w:ilvl w:val="0"/>
          <w:numId w:val="23"/>
        </w:numPr>
        <w:tabs>
          <w:tab w:val="clear" w:pos="720"/>
          <w:tab w:val="left" w:pos="0" w:leader="none"/>
        </w:tabs>
        <w:spacing w:before="0" w:after="200"/>
        <w:ind w:hanging="283" w:start="709" w:end="0"/>
        <w:rPr>
          <w:sz w:val="23"/>
        </w:rPr>
      </w:pPr>
      <w:r>
        <w:rPr>
          <w:sz w:val="23"/>
          <w:lang w:val="en-US"/>
        </w:rPr>
        <w:t>Français</w:t>
      </w:r>
      <w:r>
        <w:rPr>
          <w:sz w:val="23"/>
        </w:rPr>
        <w:t> </w:t>
      </w:r>
    </w:p>
    <w:p>
      <w:pPr>
        <w:pStyle w:val="BodyText"/>
        <w:numPr>
          <w:ilvl w:val="0"/>
          <w:numId w:val="24"/>
        </w:numPr>
        <w:tabs>
          <w:tab w:val="clear" w:pos="720"/>
          <w:tab w:val="left" w:pos="0" w:leader="none"/>
        </w:tabs>
        <w:spacing w:before="0" w:after="200"/>
        <w:ind w:hanging="283" w:start="709" w:end="0"/>
        <w:rPr>
          <w:sz w:val="23"/>
        </w:rPr>
      </w:pPr>
      <w:r>
        <w:rPr>
          <w:sz w:val="23"/>
          <w:lang w:val="en-US"/>
        </w:rPr>
        <w:t>Kiswahili</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3. USER VERIFICATION / KYC</w:t>
      </w:r>
      <w:r>
        <w:rPr>
          <w:b/>
          <w:bCs/>
          <w:sz w:val="23"/>
        </w:rPr>
        <w:t> </w:t>
      </w:r>
    </w:p>
    <w:p>
      <w:pPr>
        <w:pStyle w:val="BodyText"/>
        <w:spacing w:before="0" w:after="200"/>
        <w:ind w:hanging="0" w:start="0" w:end="0"/>
        <w:rPr>
          <w:sz w:val="23"/>
        </w:rPr>
      </w:pPr>
      <w:r>
        <w:rPr>
          <w:sz w:val="23"/>
          <w:lang w:val="en-US"/>
        </w:rPr>
        <w:t>Verification/KYC iri muri MVP.</w:t>
      </w:r>
      <w:r>
        <w:rPr>
          <w:sz w:val="23"/>
        </w:rPr>
        <w:t> </w:t>
      </w:r>
    </w:p>
    <w:p>
      <w:pPr>
        <w:pStyle w:val="BodyText"/>
        <w:spacing w:before="0" w:after="200"/>
        <w:ind w:hanging="0" w:start="0" w:end="0"/>
        <w:rPr>
          <w:sz w:val="23"/>
        </w:rPr>
      </w:pPr>
      <w:r>
        <w:rPr>
          <w:sz w:val="23"/>
          <w:lang w:val="en-US"/>
        </w:rPr>
        <w:t>MVP izaba irimo verification flow ku rwego rwa Worker, Employer na Company.</w:t>
      </w:r>
      <w:r>
        <w:rPr>
          <w:sz w:val="23"/>
        </w:rPr>
        <w:t> </w:t>
      </w:r>
    </w:p>
    <w:p>
      <w:pPr>
        <w:pStyle w:val="BodyText"/>
        <w:spacing w:before="0" w:after="200"/>
        <w:ind w:hanging="0" w:start="0" w:end="0"/>
        <w:rPr>
          <w:sz w:val="23"/>
        </w:rPr>
      </w:pPr>
      <w:r>
        <w:rPr>
          <w:sz w:val="23"/>
          <w:lang w:val="en-US"/>
        </w:rPr>
        <w:t>3.1. Worker/Employer Verification</w:t>
      </w:r>
      <w:r>
        <w:rPr>
          <w:sz w:val="23"/>
        </w:rPr>
        <w:t> </w:t>
      </w:r>
    </w:p>
    <w:p>
      <w:pPr>
        <w:pStyle w:val="BodyText"/>
        <w:numPr>
          <w:ilvl w:val="0"/>
          <w:numId w:val="25"/>
        </w:numPr>
        <w:tabs>
          <w:tab w:val="clear" w:pos="720"/>
          <w:tab w:val="left" w:pos="0" w:leader="none"/>
        </w:tabs>
        <w:spacing w:before="0" w:after="200"/>
        <w:ind w:hanging="283" w:start="709" w:end="0"/>
        <w:rPr>
          <w:sz w:val="23"/>
        </w:rPr>
      </w:pPr>
      <w:r>
        <w:rPr>
          <w:sz w:val="23"/>
          <w:lang w:val="en-US"/>
        </w:rPr>
        <w:t>ID Number</w:t>
      </w:r>
      <w:r>
        <w:rPr>
          <w:sz w:val="23"/>
        </w:rPr>
        <w:t> </w:t>
      </w:r>
    </w:p>
    <w:p>
      <w:pPr>
        <w:pStyle w:val="BodyText"/>
        <w:numPr>
          <w:ilvl w:val="0"/>
          <w:numId w:val="26"/>
        </w:numPr>
        <w:tabs>
          <w:tab w:val="clear" w:pos="720"/>
          <w:tab w:val="left" w:pos="0" w:leader="none"/>
        </w:tabs>
        <w:spacing w:before="0" w:after="200"/>
        <w:ind w:hanging="283" w:start="709" w:end="0"/>
        <w:rPr>
          <w:sz w:val="23"/>
        </w:rPr>
      </w:pPr>
      <w:r>
        <w:rPr>
          <w:sz w:val="23"/>
          <w:lang w:val="en-US"/>
        </w:rPr>
        <w:t>upload y’amafoto y’indangamuntu imbere n’inyuma</w:t>
      </w:r>
      <w:r>
        <w:rPr>
          <w:sz w:val="23"/>
        </w:rPr>
        <w:t> </w:t>
      </w:r>
    </w:p>
    <w:p>
      <w:pPr>
        <w:pStyle w:val="BodyText"/>
        <w:numPr>
          <w:ilvl w:val="0"/>
          <w:numId w:val="27"/>
        </w:numPr>
        <w:tabs>
          <w:tab w:val="clear" w:pos="720"/>
          <w:tab w:val="left" w:pos="0" w:leader="none"/>
        </w:tabs>
        <w:spacing w:before="0" w:after="200"/>
        <w:ind w:hanging="283" w:start="709" w:end="0"/>
        <w:rPr>
          <w:sz w:val="23"/>
        </w:rPr>
      </w:pPr>
      <w:r>
        <w:rPr>
          <w:sz w:val="23"/>
          <w:lang w:val="en-US"/>
        </w:rPr>
        <w:t>selfie/camera verification</w:t>
      </w:r>
      <w:r>
        <w:rPr>
          <w:sz w:val="23"/>
        </w:rPr>
        <w:t> </w:t>
      </w:r>
    </w:p>
    <w:p>
      <w:pPr>
        <w:pStyle w:val="BodyText"/>
        <w:numPr>
          <w:ilvl w:val="0"/>
          <w:numId w:val="28"/>
        </w:numPr>
        <w:tabs>
          <w:tab w:val="clear" w:pos="720"/>
          <w:tab w:val="left" w:pos="0" w:leader="none"/>
        </w:tabs>
        <w:spacing w:before="0" w:after="200"/>
        <w:ind w:hanging="283" w:start="709" w:end="0"/>
        <w:rPr>
          <w:sz w:val="23"/>
        </w:rPr>
      </w:pPr>
      <w:r>
        <w:rPr>
          <w:sz w:val="23"/>
          <w:lang w:val="en-US"/>
        </w:rPr>
        <w:t>biometric consent</w:t>
      </w:r>
      <w:r>
        <w:rPr>
          <w:sz w:val="23"/>
        </w:rPr>
        <w:t> </w:t>
      </w:r>
    </w:p>
    <w:p>
      <w:pPr>
        <w:pStyle w:val="BodyText"/>
        <w:spacing w:before="0" w:after="200"/>
        <w:ind w:hanging="0" w:start="0" w:end="0"/>
        <w:rPr>
          <w:sz w:val="23"/>
        </w:rPr>
      </w:pPr>
      <w:r>
        <w:rPr>
          <w:sz w:val="23"/>
          <w:lang w:val="en-US"/>
        </w:rPr>
        <w:t>3.2. Company Verification</w:t>
      </w:r>
      <w:r>
        <w:rPr>
          <w:sz w:val="23"/>
        </w:rPr>
        <w:t> </w:t>
      </w:r>
    </w:p>
    <w:p>
      <w:pPr>
        <w:pStyle w:val="BodyText"/>
        <w:numPr>
          <w:ilvl w:val="0"/>
          <w:numId w:val="29"/>
        </w:numPr>
        <w:tabs>
          <w:tab w:val="clear" w:pos="720"/>
          <w:tab w:val="left" w:pos="0" w:leader="none"/>
        </w:tabs>
        <w:spacing w:before="0" w:after="200"/>
        <w:ind w:hanging="283" w:start="709" w:end="0"/>
        <w:rPr>
          <w:sz w:val="23"/>
        </w:rPr>
      </w:pPr>
      <w:r>
        <w:rPr>
          <w:sz w:val="23"/>
          <w:lang w:val="en-US"/>
        </w:rPr>
        <w:t>TIN</w:t>
      </w:r>
      <w:r>
        <w:rPr>
          <w:sz w:val="23"/>
        </w:rPr>
        <w:t> </w:t>
      </w:r>
    </w:p>
    <w:p>
      <w:pPr>
        <w:pStyle w:val="BodyText"/>
        <w:numPr>
          <w:ilvl w:val="0"/>
          <w:numId w:val="30"/>
        </w:numPr>
        <w:tabs>
          <w:tab w:val="clear" w:pos="720"/>
          <w:tab w:val="left" w:pos="0" w:leader="none"/>
        </w:tabs>
        <w:spacing w:before="0" w:after="200"/>
        <w:ind w:hanging="283" w:start="709" w:end="0"/>
        <w:rPr>
          <w:sz w:val="23"/>
        </w:rPr>
      </w:pPr>
      <w:r>
        <w:rPr>
          <w:sz w:val="23"/>
          <w:lang w:val="en-US"/>
        </w:rPr>
        <w:t>RDB Certificate</w:t>
      </w:r>
      <w:r>
        <w:rPr>
          <w:sz w:val="23"/>
        </w:rPr>
        <w:t> </w:t>
      </w:r>
    </w:p>
    <w:p>
      <w:pPr>
        <w:pStyle w:val="BodyText"/>
        <w:numPr>
          <w:ilvl w:val="0"/>
          <w:numId w:val="31"/>
        </w:numPr>
        <w:tabs>
          <w:tab w:val="clear" w:pos="720"/>
          <w:tab w:val="left" w:pos="0" w:leader="none"/>
        </w:tabs>
        <w:spacing w:before="0" w:after="200"/>
        <w:ind w:hanging="283" w:start="709" w:end="0"/>
        <w:rPr>
          <w:sz w:val="23"/>
        </w:rPr>
      </w:pPr>
      <w:r>
        <w:rPr>
          <w:sz w:val="23"/>
          <w:lang w:val="en-US"/>
        </w:rPr>
        <w:t>Company Address</w:t>
      </w:r>
      <w:r>
        <w:rPr>
          <w:sz w:val="23"/>
        </w:rPr>
        <w:t> </w:t>
      </w:r>
    </w:p>
    <w:p>
      <w:pPr>
        <w:pStyle w:val="BodyText"/>
        <w:numPr>
          <w:ilvl w:val="0"/>
          <w:numId w:val="32"/>
        </w:numPr>
        <w:tabs>
          <w:tab w:val="clear" w:pos="720"/>
          <w:tab w:val="left" w:pos="0" w:leader="none"/>
        </w:tabs>
        <w:spacing w:before="0" w:after="200"/>
        <w:ind w:hanging="283" w:start="709" w:end="0"/>
        <w:rPr>
          <w:sz w:val="23"/>
        </w:rPr>
      </w:pPr>
      <w:r>
        <w:rPr>
          <w:sz w:val="23"/>
          <w:lang w:val="en-US"/>
        </w:rPr>
        <w:t>Website</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sz w:val="23"/>
        </w:rPr>
      </w:pPr>
      <w:r>
        <w:rPr>
          <w:sz w:val="23"/>
          <w:lang w:val="en-US"/>
        </w:rPr>
        <w:t>3.3. Admin Verification</w:t>
      </w:r>
      <w:r>
        <w:rPr>
          <w:sz w:val="23"/>
        </w:rPr>
        <w:t> </w:t>
      </w:r>
    </w:p>
    <w:p>
      <w:pPr>
        <w:pStyle w:val="BodyText"/>
        <w:spacing w:before="0" w:after="200"/>
        <w:ind w:hanging="0" w:start="0" w:end="0"/>
        <w:rPr>
          <w:sz w:val="23"/>
        </w:rPr>
      </w:pPr>
      <w:r>
        <w:rPr>
          <w:sz w:val="23"/>
          <w:lang w:val="en-US"/>
        </w:rPr>
        <w:t>Admin azashobora:</w:t>
      </w:r>
      <w:r>
        <w:rPr>
          <w:sz w:val="23"/>
        </w:rPr>
        <w:t> </w:t>
      </w:r>
    </w:p>
    <w:p>
      <w:pPr>
        <w:pStyle w:val="BodyText"/>
        <w:numPr>
          <w:ilvl w:val="0"/>
          <w:numId w:val="33"/>
        </w:numPr>
        <w:tabs>
          <w:tab w:val="clear" w:pos="720"/>
          <w:tab w:val="left" w:pos="0" w:leader="none"/>
        </w:tabs>
        <w:spacing w:before="0" w:after="200"/>
        <w:ind w:hanging="283" w:start="709" w:end="0"/>
        <w:rPr>
          <w:sz w:val="23"/>
        </w:rPr>
      </w:pPr>
      <w:r>
        <w:rPr>
          <w:sz w:val="23"/>
          <w:lang w:val="en-US"/>
        </w:rPr>
        <w:t>kureba verification requests</w:t>
      </w:r>
      <w:r>
        <w:rPr>
          <w:sz w:val="23"/>
        </w:rPr>
        <w:t> </w:t>
      </w:r>
    </w:p>
    <w:p>
      <w:pPr>
        <w:pStyle w:val="BodyText"/>
        <w:numPr>
          <w:ilvl w:val="0"/>
          <w:numId w:val="34"/>
        </w:numPr>
        <w:tabs>
          <w:tab w:val="clear" w:pos="720"/>
          <w:tab w:val="left" w:pos="0" w:leader="none"/>
        </w:tabs>
        <w:spacing w:before="0" w:after="200"/>
        <w:ind w:hanging="283" w:start="709" w:end="0"/>
        <w:rPr>
          <w:sz w:val="23"/>
        </w:rPr>
      </w:pPr>
      <w:r>
        <w:rPr>
          <w:sz w:val="23"/>
          <w:lang w:val="en-US"/>
        </w:rPr>
        <w:t>kwemeza verification</w:t>
      </w:r>
      <w:r>
        <w:rPr>
          <w:sz w:val="23"/>
        </w:rPr>
        <w:t> </w:t>
      </w:r>
    </w:p>
    <w:p>
      <w:pPr>
        <w:pStyle w:val="BodyText"/>
        <w:numPr>
          <w:ilvl w:val="0"/>
          <w:numId w:val="35"/>
        </w:numPr>
        <w:tabs>
          <w:tab w:val="clear" w:pos="720"/>
          <w:tab w:val="left" w:pos="0" w:leader="none"/>
        </w:tabs>
        <w:spacing w:before="0" w:after="200"/>
        <w:ind w:hanging="283" w:start="709" w:end="0"/>
        <w:rPr>
          <w:sz w:val="23"/>
        </w:rPr>
      </w:pPr>
      <w:r>
        <w:rPr>
          <w:sz w:val="23"/>
          <w:lang w:val="en-US"/>
        </w:rPr>
        <w:t>kwanga verification</w:t>
      </w:r>
      <w:r>
        <w:rPr>
          <w:sz w:val="23"/>
        </w:rPr>
        <w:t> </w:t>
      </w:r>
    </w:p>
    <w:p>
      <w:pPr>
        <w:pStyle w:val="BodyText"/>
        <w:numPr>
          <w:ilvl w:val="0"/>
          <w:numId w:val="36"/>
        </w:numPr>
        <w:tabs>
          <w:tab w:val="clear" w:pos="720"/>
          <w:tab w:val="left" w:pos="0" w:leader="none"/>
        </w:tabs>
        <w:spacing w:before="0" w:after="200"/>
        <w:ind w:hanging="283" w:start="709" w:end="0"/>
        <w:rPr>
          <w:sz w:val="23"/>
        </w:rPr>
      </w:pPr>
      <w:r>
        <w:rPr>
          <w:sz w:val="23"/>
          <w:lang w:val="en-US"/>
        </w:rPr>
        <w:t>gukurikirana verification status</w:t>
      </w:r>
      <w:r>
        <w:rPr>
          <w:sz w:val="23"/>
        </w:rPr>
        <w:t> </w:t>
      </w:r>
    </w:p>
    <w:p>
      <w:pPr>
        <w:pStyle w:val="BodyText"/>
        <w:spacing w:before="0" w:after="200"/>
        <w:ind w:hanging="0" w:start="0" w:end="0"/>
        <w:rPr>
          <w:sz w:val="23"/>
        </w:rPr>
      </w:pPr>
      <w:r>
        <w:rPr>
          <w:sz w:val="23"/>
          <w:lang w:val="en-US"/>
        </w:rPr>
        <w:t>3.4. Verification Security</w:t>
      </w:r>
      <w:r>
        <w:rPr>
          <w:sz w:val="23"/>
        </w:rPr>
        <w:t> </w:t>
      </w:r>
    </w:p>
    <w:p>
      <w:pPr>
        <w:pStyle w:val="BodyText"/>
        <w:spacing w:before="0" w:after="200"/>
        <w:ind w:hanging="0" w:start="0" w:end="0"/>
        <w:rPr>
          <w:sz w:val="23"/>
        </w:rPr>
      </w:pPr>
      <w:r>
        <w:rPr>
          <w:b w:val="false"/>
          <w:bCs w:val="false"/>
          <w:sz w:val="23"/>
          <w:lang w:val="en-US"/>
        </w:rPr>
        <w:t xml:space="preserve">Verification </w:t>
      </w:r>
      <w:r>
        <w:rPr>
          <w:sz w:val="23"/>
          <w:lang w:val="en-US"/>
        </w:rPr>
        <w:t>data izacungwa hakurikijwe uburyo bw’umutekano n’uburenganzira bwo kubona amakuru bwashyizwe muri system.</w:t>
      </w:r>
      <w:r>
        <w:rPr>
          <w:sz w:val="23"/>
        </w:rPr>
        <w:t> </w:t>
      </w:r>
    </w:p>
    <w:p>
      <w:pPr>
        <w:pStyle w:val="BodyText"/>
        <w:spacing w:before="0" w:after="200"/>
        <w:ind w:hanging="0" w:start="0" w:end="0"/>
        <w:rPr>
          <w:sz w:val="23"/>
        </w:rPr>
      </w:pPr>
      <w:r>
        <w:rPr>
          <w:sz w:val="23"/>
          <w:lang w:val="en-US"/>
        </w:rPr>
        <w:t>Icyitonderwa:</w:t>
      </w:r>
      <w:r>
        <w:rPr>
          <w:sz w:val="23"/>
        </w:rPr>
        <w:t> </w:t>
      </w:r>
      <w:r>
        <w:rPr>
          <w:sz w:val="23"/>
          <w:lang w:val="en-US"/>
        </w:rPr>
        <w:t>Verification functionality izaba igomba gukora mu buryo bwemeranyijweho kandi bukurikije ibisabwa n’uburenganzira/licensing bireba biometric verification.</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4. JOB MARKETPLACE</w:t>
      </w:r>
      <w:r>
        <w:rPr>
          <w:b/>
          <w:bCs/>
          <w:sz w:val="23"/>
        </w:rPr>
        <w:t> </w:t>
      </w:r>
    </w:p>
    <w:p>
      <w:pPr>
        <w:pStyle w:val="BodyText"/>
        <w:spacing w:before="0" w:after="200"/>
        <w:ind w:hanging="0" w:start="0" w:end="0"/>
        <w:rPr>
          <w:sz w:val="23"/>
        </w:rPr>
      </w:pPr>
      <w:r>
        <w:rPr>
          <w:sz w:val="23"/>
          <w:lang w:val="en-US"/>
        </w:rPr>
        <w:t>MVP izaba irimo uburyo Company n’Employer bashobora gutangaza akazi, ndetse Worker akagashaka kandi akagasaba.</w:t>
      </w:r>
      <w:r>
        <w:rPr>
          <w:sz w:val="23"/>
        </w:rPr>
        <w:t> </w:t>
      </w:r>
    </w:p>
    <w:p>
      <w:pPr>
        <w:pStyle w:val="BodyText"/>
        <w:spacing w:before="0" w:after="200"/>
        <w:ind w:hanging="0" w:start="0" w:end="0"/>
        <w:rPr>
          <w:sz w:val="23"/>
        </w:rPr>
      </w:pPr>
      <w:r>
        <w:rPr>
          <w:sz w:val="23"/>
          <w:lang w:val="en-US"/>
        </w:rPr>
        <w:t>4.1. Company Jobs</w:t>
      </w:r>
      <w:r>
        <w:rPr>
          <w:sz w:val="23"/>
        </w:rPr>
        <w:t> </w:t>
      </w:r>
    </w:p>
    <w:p>
      <w:pPr>
        <w:pStyle w:val="BodyText"/>
        <w:spacing w:before="0" w:after="200"/>
        <w:ind w:hanging="0" w:start="0" w:end="0"/>
        <w:rPr>
          <w:sz w:val="23"/>
        </w:rPr>
      </w:pPr>
      <w:r>
        <w:rPr>
          <w:sz w:val="23"/>
          <w:lang w:val="en-US"/>
        </w:rPr>
        <w:t>Company izashobora:</w:t>
      </w:r>
      <w:r>
        <w:rPr>
          <w:sz w:val="23"/>
        </w:rPr>
        <w:t> </w:t>
      </w:r>
    </w:p>
    <w:p>
      <w:pPr>
        <w:pStyle w:val="BodyText"/>
        <w:numPr>
          <w:ilvl w:val="0"/>
          <w:numId w:val="37"/>
        </w:numPr>
        <w:tabs>
          <w:tab w:val="clear" w:pos="720"/>
          <w:tab w:val="left" w:pos="0" w:leader="none"/>
        </w:tabs>
        <w:spacing w:before="0" w:after="200"/>
        <w:ind w:hanging="283" w:start="709" w:end="0"/>
        <w:rPr>
          <w:sz w:val="23"/>
        </w:rPr>
      </w:pPr>
      <w:r>
        <w:rPr>
          <w:sz w:val="23"/>
          <w:lang w:val="en-US"/>
        </w:rPr>
        <w:t>gukora Job Post</w:t>
      </w:r>
      <w:r>
        <w:rPr>
          <w:sz w:val="23"/>
        </w:rPr>
        <w:t> </w:t>
      </w:r>
    </w:p>
    <w:p>
      <w:pPr>
        <w:pStyle w:val="BodyText"/>
        <w:numPr>
          <w:ilvl w:val="0"/>
          <w:numId w:val="38"/>
        </w:numPr>
        <w:tabs>
          <w:tab w:val="clear" w:pos="720"/>
          <w:tab w:val="left" w:pos="0" w:leader="none"/>
        </w:tabs>
        <w:spacing w:before="0" w:after="200"/>
        <w:ind w:hanging="283" w:start="709" w:end="0"/>
        <w:rPr>
          <w:sz w:val="23"/>
        </w:rPr>
      </w:pPr>
      <w:r>
        <w:rPr>
          <w:sz w:val="23"/>
          <w:lang w:val="en-US"/>
        </w:rPr>
        <w:t>guhitamo category</w:t>
      </w:r>
      <w:r>
        <w:rPr>
          <w:sz w:val="23"/>
        </w:rPr>
        <w:t> </w:t>
      </w:r>
    </w:p>
    <w:p>
      <w:pPr>
        <w:pStyle w:val="BodyText"/>
        <w:numPr>
          <w:ilvl w:val="0"/>
          <w:numId w:val="39"/>
        </w:numPr>
        <w:tabs>
          <w:tab w:val="clear" w:pos="720"/>
          <w:tab w:val="left" w:pos="0" w:leader="none"/>
        </w:tabs>
        <w:spacing w:before="0" w:after="200"/>
        <w:ind w:hanging="283" w:start="709" w:end="0"/>
        <w:rPr>
          <w:sz w:val="23"/>
        </w:rPr>
      </w:pPr>
      <w:r>
        <w:rPr>
          <w:sz w:val="23"/>
          <w:lang w:val="en-US"/>
        </w:rPr>
        <w:t>gushyiraho salary</w:t>
      </w:r>
      <w:r>
        <w:rPr>
          <w:sz w:val="23"/>
        </w:rPr>
        <w:t> </w:t>
      </w:r>
    </w:p>
    <w:p>
      <w:pPr>
        <w:pStyle w:val="BodyText"/>
        <w:numPr>
          <w:ilvl w:val="0"/>
          <w:numId w:val="40"/>
        </w:numPr>
        <w:tabs>
          <w:tab w:val="clear" w:pos="720"/>
          <w:tab w:val="left" w:pos="0" w:leader="none"/>
        </w:tabs>
        <w:spacing w:before="0" w:after="200"/>
        <w:ind w:hanging="283" w:start="709" w:end="0"/>
        <w:rPr>
          <w:sz w:val="23"/>
        </w:rPr>
      </w:pPr>
      <w:r>
        <w:rPr>
          <w:sz w:val="23"/>
          <w:lang w:val="en-US"/>
        </w:rPr>
        <w:t>gushyiraho deadline</w:t>
      </w:r>
      <w:r>
        <w:rPr>
          <w:sz w:val="23"/>
        </w:rPr>
        <w:t> </w:t>
      </w:r>
    </w:p>
    <w:p>
      <w:pPr>
        <w:pStyle w:val="BodyText"/>
        <w:numPr>
          <w:ilvl w:val="0"/>
          <w:numId w:val="41"/>
        </w:numPr>
        <w:tabs>
          <w:tab w:val="clear" w:pos="720"/>
          <w:tab w:val="left" w:pos="0" w:leader="none"/>
        </w:tabs>
        <w:spacing w:before="0" w:after="200"/>
        <w:ind w:hanging="283" w:start="709" w:end="0"/>
        <w:rPr>
          <w:sz w:val="23"/>
        </w:rPr>
      </w:pPr>
      <w:r>
        <w:rPr>
          <w:sz w:val="23"/>
          <w:lang w:val="en-US"/>
        </w:rPr>
        <w:t>gushyiraho urgent status</w:t>
      </w:r>
      <w:r>
        <w:rPr>
          <w:sz w:val="23"/>
        </w:rPr>
        <w:t> </w:t>
      </w:r>
    </w:p>
    <w:p>
      <w:pPr>
        <w:pStyle w:val="BodyText"/>
        <w:numPr>
          <w:ilvl w:val="0"/>
          <w:numId w:val="42"/>
        </w:numPr>
        <w:tabs>
          <w:tab w:val="clear" w:pos="720"/>
          <w:tab w:val="left" w:pos="0" w:leader="none"/>
        </w:tabs>
        <w:spacing w:before="0" w:after="200"/>
        <w:ind w:hanging="283" w:start="709" w:end="0"/>
        <w:rPr>
          <w:sz w:val="23"/>
        </w:rPr>
      </w:pPr>
      <w:r>
        <w:rPr>
          <w:sz w:val="23"/>
          <w:lang w:val="en-US"/>
        </w:rPr>
        <w:t>guhitamo niba verified users ari bo bemerewe gusaba akazi </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val="false"/>
          <w:bCs w:val="false"/>
          <w:sz w:val="23"/>
        </w:rPr>
      </w:pPr>
      <w:r>
        <w:rPr>
          <w:b w:val="false"/>
          <w:bCs w:val="false"/>
          <w:sz w:val="23"/>
          <w:lang w:val="en-US"/>
        </w:rPr>
        <w:t>4.2. Employer Tasks</w:t>
      </w:r>
      <w:r>
        <w:rPr>
          <w:b w:val="false"/>
          <w:bCs w:val="false"/>
          <w:sz w:val="23"/>
        </w:rPr>
        <w:t> </w:t>
      </w:r>
    </w:p>
    <w:p>
      <w:pPr>
        <w:pStyle w:val="BodyText"/>
        <w:spacing w:before="0" w:after="200"/>
        <w:ind w:hanging="0" w:start="0" w:end="0"/>
        <w:rPr>
          <w:sz w:val="23"/>
        </w:rPr>
      </w:pPr>
      <w:r>
        <w:rPr>
          <w:sz w:val="23"/>
          <w:lang w:val="en-US"/>
        </w:rPr>
        <w:t>Employer azashobora gukora PostTask mu ntambwe nyinshi, harimo:</w:t>
      </w:r>
      <w:r>
        <w:rPr>
          <w:sz w:val="23"/>
        </w:rPr>
        <w:t> </w:t>
      </w:r>
    </w:p>
    <w:p>
      <w:pPr>
        <w:pStyle w:val="BodyText"/>
        <w:numPr>
          <w:ilvl w:val="0"/>
          <w:numId w:val="43"/>
        </w:numPr>
        <w:tabs>
          <w:tab w:val="clear" w:pos="720"/>
          <w:tab w:val="left" w:pos="0" w:leader="none"/>
        </w:tabs>
        <w:spacing w:before="0" w:after="200"/>
        <w:ind w:hanging="283" w:start="709" w:end="0"/>
        <w:rPr>
          <w:sz w:val="23"/>
        </w:rPr>
      </w:pPr>
      <w:r>
        <w:rPr>
          <w:sz w:val="23"/>
          <w:lang w:val="en-US"/>
        </w:rPr>
        <w:t>categories z’imirimo yo mu rugo</w:t>
      </w:r>
      <w:r>
        <w:rPr>
          <w:sz w:val="23"/>
        </w:rPr>
        <w:t> </w:t>
      </w:r>
    </w:p>
    <w:p>
      <w:pPr>
        <w:pStyle w:val="BodyText"/>
        <w:numPr>
          <w:ilvl w:val="0"/>
          <w:numId w:val="44"/>
        </w:numPr>
        <w:tabs>
          <w:tab w:val="clear" w:pos="720"/>
          <w:tab w:val="left" w:pos="0" w:leader="none"/>
        </w:tabs>
        <w:spacing w:before="0" w:after="200"/>
        <w:ind w:hanging="283" w:start="709" w:end="0"/>
        <w:rPr>
          <w:sz w:val="23"/>
        </w:rPr>
      </w:pPr>
      <w:r>
        <w:rPr>
          <w:sz w:val="23"/>
          <w:lang w:val="en-US"/>
        </w:rPr>
        <w:t>budget suggestions</w:t>
      </w:r>
      <w:r>
        <w:rPr>
          <w:sz w:val="23"/>
        </w:rPr>
        <w:t> </w:t>
      </w:r>
    </w:p>
    <w:p>
      <w:pPr>
        <w:pStyle w:val="BodyText"/>
        <w:numPr>
          <w:ilvl w:val="0"/>
          <w:numId w:val="45"/>
        </w:numPr>
        <w:tabs>
          <w:tab w:val="clear" w:pos="720"/>
          <w:tab w:val="left" w:pos="0" w:leader="none"/>
        </w:tabs>
        <w:spacing w:before="0" w:after="200"/>
        <w:ind w:hanging="283" w:start="709" w:end="0"/>
        <w:rPr>
          <w:sz w:val="23"/>
        </w:rPr>
      </w:pPr>
      <w:r>
        <w:rPr>
          <w:sz w:val="23"/>
          <w:lang w:val="en-US"/>
        </w:rPr>
        <w:t>upload y’amafoto agera kuri 5. </w:t>
      </w:r>
      <w:r>
        <w:rPr>
          <w:sz w:val="23"/>
        </w:rPr>
        <w:t> </w:t>
      </w:r>
    </w:p>
    <w:p>
      <w:pPr>
        <w:pStyle w:val="BodyText"/>
        <w:spacing w:before="0" w:after="200"/>
        <w:ind w:hanging="0" w:start="0" w:end="0"/>
        <w:rPr>
          <w:b w:val="false"/>
          <w:bCs w:val="false"/>
          <w:sz w:val="23"/>
        </w:rPr>
      </w:pPr>
      <w:r>
        <w:rPr>
          <w:b w:val="false"/>
          <w:bCs w:val="false"/>
          <w:sz w:val="23"/>
          <w:lang w:val="en-US"/>
        </w:rPr>
        <w:t>4.3. Worker Job Search</w:t>
      </w:r>
      <w:r>
        <w:rPr>
          <w:b w:val="false"/>
          <w:bCs w:val="false"/>
          <w:sz w:val="23"/>
        </w:rPr>
        <w:t> </w:t>
      </w:r>
    </w:p>
    <w:p>
      <w:pPr>
        <w:pStyle w:val="BodyText"/>
        <w:spacing w:before="0" w:after="200"/>
        <w:ind w:hanging="0" w:start="0" w:end="0"/>
        <w:rPr>
          <w:b/>
          <w:bCs/>
          <w:sz w:val="23"/>
        </w:rPr>
      </w:pPr>
      <w:r>
        <w:rPr>
          <w:b/>
          <w:bCs/>
          <w:sz w:val="23"/>
          <w:lang w:val="en-US"/>
        </w:rPr>
        <w:t>Worker azashobora:</w:t>
      </w:r>
      <w:r>
        <w:rPr>
          <w:b/>
          <w:bCs/>
          <w:sz w:val="23"/>
        </w:rPr>
        <w:t> </w:t>
      </w:r>
    </w:p>
    <w:p>
      <w:pPr>
        <w:pStyle w:val="BodyText"/>
        <w:numPr>
          <w:ilvl w:val="0"/>
          <w:numId w:val="46"/>
        </w:numPr>
        <w:tabs>
          <w:tab w:val="clear" w:pos="720"/>
          <w:tab w:val="left" w:pos="0" w:leader="none"/>
        </w:tabs>
        <w:spacing w:before="0" w:after="200"/>
        <w:ind w:hanging="283" w:start="709" w:end="0"/>
        <w:rPr>
          <w:sz w:val="23"/>
        </w:rPr>
      </w:pPr>
      <w:r>
        <w:rPr>
          <w:sz w:val="23"/>
          <w:lang w:val="en-US"/>
        </w:rPr>
        <w:t>Browse Jobs</w:t>
      </w:r>
      <w:r>
        <w:rPr>
          <w:sz w:val="23"/>
        </w:rPr>
        <w:t> </w:t>
      </w:r>
    </w:p>
    <w:p>
      <w:pPr>
        <w:pStyle w:val="BodyText"/>
        <w:numPr>
          <w:ilvl w:val="0"/>
          <w:numId w:val="47"/>
        </w:numPr>
        <w:tabs>
          <w:tab w:val="clear" w:pos="720"/>
          <w:tab w:val="left" w:pos="0" w:leader="none"/>
        </w:tabs>
        <w:spacing w:before="0" w:after="200"/>
        <w:ind w:hanging="283" w:start="709" w:end="0"/>
        <w:rPr>
          <w:sz w:val="23"/>
        </w:rPr>
      </w:pPr>
      <w:r>
        <w:rPr>
          <w:sz w:val="23"/>
          <w:lang w:val="en-US"/>
        </w:rPr>
        <w:t>Search Jobs </w:t>
      </w:r>
      <w:r>
        <w:rPr>
          <w:sz w:val="23"/>
        </w:rPr>
        <w:t> </w:t>
      </w:r>
    </w:p>
    <w:p>
      <w:pPr>
        <w:pStyle w:val="BodyText"/>
        <w:numPr>
          <w:ilvl w:val="0"/>
          <w:numId w:val="48"/>
        </w:numPr>
        <w:tabs>
          <w:tab w:val="clear" w:pos="720"/>
          <w:tab w:val="left" w:pos="0" w:leader="none"/>
        </w:tabs>
        <w:spacing w:before="0" w:after="200"/>
        <w:ind w:hanging="283" w:start="709" w:end="0"/>
        <w:rPr>
          <w:sz w:val="23"/>
        </w:rPr>
      </w:pPr>
      <w:r>
        <w:rPr>
          <w:sz w:val="23"/>
          <w:lang w:val="en-US"/>
        </w:rPr>
        <w:t>gukoresha filters </w:t>
      </w:r>
      <w:r>
        <w:rPr>
          <w:sz w:val="23"/>
        </w:rPr>
        <w:t> </w:t>
      </w:r>
    </w:p>
    <w:p>
      <w:pPr>
        <w:pStyle w:val="BodyText"/>
        <w:numPr>
          <w:ilvl w:val="0"/>
          <w:numId w:val="49"/>
        </w:numPr>
        <w:tabs>
          <w:tab w:val="clear" w:pos="720"/>
          <w:tab w:val="left" w:pos="0" w:leader="none"/>
        </w:tabs>
        <w:spacing w:before="0" w:after="200"/>
        <w:ind w:hanging="283" w:start="709" w:end="0"/>
        <w:rPr>
          <w:sz w:val="23"/>
        </w:rPr>
      </w:pPr>
      <w:r>
        <w:rPr>
          <w:sz w:val="23"/>
          <w:lang w:val="en-US"/>
        </w:rPr>
        <w:t>category filter</w:t>
      </w:r>
      <w:r>
        <w:rPr>
          <w:sz w:val="23"/>
        </w:rPr>
        <w:t> </w:t>
      </w:r>
    </w:p>
    <w:p>
      <w:pPr>
        <w:pStyle w:val="BodyText"/>
        <w:numPr>
          <w:ilvl w:val="0"/>
          <w:numId w:val="50"/>
        </w:numPr>
        <w:tabs>
          <w:tab w:val="clear" w:pos="720"/>
          <w:tab w:val="left" w:pos="0" w:leader="none"/>
        </w:tabs>
        <w:spacing w:before="0" w:after="200"/>
        <w:ind w:hanging="283" w:start="709" w:end="0"/>
        <w:rPr>
          <w:sz w:val="23"/>
        </w:rPr>
      </w:pPr>
      <w:r>
        <w:rPr>
          <w:sz w:val="23"/>
          <w:lang w:val="en-US"/>
        </w:rPr>
        <w:t>urgent filter</w:t>
      </w:r>
      <w:r>
        <w:rPr>
          <w:sz w:val="23"/>
        </w:rPr>
        <w:t> </w:t>
      </w:r>
    </w:p>
    <w:p>
      <w:pPr>
        <w:pStyle w:val="BodyText"/>
        <w:numPr>
          <w:ilvl w:val="0"/>
          <w:numId w:val="51"/>
        </w:numPr>
        <w:tabs>
          <w:tab w:val="clear" w:pos="720"/>
          <w:tab w:val="left" w:pos="0" w:leader="none"/>
        </w:tabs>
        <w:spacing w:before="0" w:after="200"/>
        <w:ind w:hanging="283" w:start="709" w:end="0"/>
        <w:rPr>
          <w:sz w:val="23"/>
        </w:rPr>
      </w:pPr>
      <w:r>
        <w:rPr>
          <w:sz w:val="23"/>
          <w:lang w:val="en-US"/>
        </w:rPr>
        <w:t>nearby jobs</w:t>
      </w:r>
      <w:r>
        <w:rPr>
          <w:sz w:val="23"/>
        </w:rPr>
        <w:t> </w:t>
      </w:r>
    </w:p>
    <w:p>
      <w:pPr>
        <w:pStyle w:val="BodyText"/>
        <w:numPr>
          <w:ilvl w:val="0"/>
          <w:numId w:val="52"/>
        </w:numPr>
        <w:tabs>
          <w:tab w:val="clear" w:pos="720"/>
          <w:tab w:val="left" w:pos="0" w:leader="none"/>
        </w:tabs>
        <w:spacing w:before="0" w:after="200"/>
        <w:ind w:hanging="283" w:start="709" w:end="0"/>
        <w:rPr>
          <w:sz w:val="23"/>
        </w:rPr>
      </w:pPr>
      <w:r>
        <w:rPr>
          <w:sz w:val="23"/>
          <w:lang w:val="en-US"/>
        </w:rPr>
        <w:t>Quick Apply</w:t>
      </w:r>
      <w:r>
        <w:rPr>
          <w:sz w:val="23"/>
        </w:rPr>
        <w:t> </w:t>
      </w:r>
    </w:p>
    <w:p>
      <w:pPr>
        <w:pStyle w:val="BodyText"/>
        <w:numPr>
          <w:ilvl w:val="0"/>
          <w:numId w:val="53"/>
        </w:numPr>
        <w:tabs>
          <w:tab w:val="clear" w:pos="720"/>
          <w:tab w:val="left" w:pos="0" w:leader="none"/>
        </w:tabs>
        <w:spacing w:before="0" w:after="200"/>
        <w:ind w:hanging="283" w:start="709" w:end="0"/>
        <w:rPr>
          <w:sz w:val="23"/>
        </w:rPr>
      </w:pPr>
      <w:r>
        <w:rPr>
          <w:sz w:val="23"/>
          <w:lang w:val="en-US"/>
        </w:rPr>
        <w:t>Save Jobs</w:t>
      </w:r>
      <w:r>
        <w:rPr>
          <w:sz w:val="23"/>
        </w:rPr>
        <w:t> </w:t>
      </w:r>
    </w:p>
    <w:p>
      <w:pPr>
        <w:pStyle w:val="BodyText"/>
        <w:spacing w:before="0" w:after="200"/>
        <w:ind w:hanging="0" w:start="0" w:end="0"/>
        <w:rPr>
          <w:b w:val="false"/>
          <w:bCs w:val="false"/>
          <w:sz w:val="23"/>
        </w:rPr>
      </w:pPr>
      <w:r>
        <w:rPr>
          <w:b w:val="false"/>
          <w:bCs w:val="false"/>
          <w:sz w:val="23"/>
          <w:lang w:val="en-US"/>
        </w:rPr>
        <w:t>4.4. Applications</w:t>
      </w:r>
      <w:r>
        <w:rPr>
          <w:b w:val="false"/>
          <w:bCs w:val="false"/>
          <w:sz w:val="23"/>
        </w:rPr>
        <w:t> </w:t>
      </w:r>
    </w:p>
    <w:p>
      <w:pPr>
        <w:pStyle w:val="BodyText"/>
        <w:spacing w:before="0" w:after="200"/>
        <w:ind w:hanging="0" w:start="0" w:end="0"/>
        <w:rPr>
          <w:sz w:val="23"/>
        </w:rPr>
      </w:pPr>
      <w:r>
        <w:rPr>
          <w:sz w:val="23"/>
          <w:lang w:val="en-US"/>
        </w:rPr>
        <w:t>MVP izaba irimo application lifecycle:</w:t>
      </w:r>
      <w:r>
        <w:rPr>
          <w:sz w:val="23"/>
        </w:rPr>
        <w:t> </w:t>
      </w:r>
    </w:p>
    <w:p>
      <w:pPr>
        <w:pStyle w:val="BodyText"/>
        <w:spacing w:before="0" w:after="200"/>
        <w:ind w:hanging="0" w:start="0" w:end="0"/>
        <w:rPr>
          <w:sz w:val="23"/>
        </w:rPr>
      </w:pPr>
      <w:r>
        <w:rPr>
          <w:sz w:val="23"/>
          <w:lang w:val="en-US"/>
        </w:rPr>
        <w:t>Pending → Accepted → Completion Requested → Completed / Expired</w:t>
      </w:r>
      <w:r>
        <w:rPr>
          <w:sz w:val="23"/>
        </w:rPr>
        <w:t> </w:t>
      </w:r>
    </w:p>
    <w:p>
      <w:pPr>
        <w:pStyle w:val="BodyText"/>
        <w:spacing w:before="0" w:after="200"/>
        <w:ind w:hanging="0" w:start="0" w:end="0"/>
        <w:rPr>
          <w:sz w:val="23"/>
        </w:rPr>
      </w:pPr>
      <w:r>
        <w:rPr>
          <w:sz w:val="23"/>
          <w:lang w:val="en-US"/>
        </w:rPr>
        <w:t>Company cyangwa Employer azaba afite ubushobozi bwo:</w:t>
      </w:r>
      <w:r>
        <w:rPr>
          <w:sz w:val="23"/>
        </w:rPr>
        <w:t> </w:t>
      </w:r>
    </w:p>
    <w:p>
      <w:pPr>
        <w:pStyle w:val="BodyText"/>
        <w:numPr>
          <w:ilvl w:val="0"/>
          <w:numId w:val="54"/>
        </w:numPr>
        <w:tabs>
          <w:tab w:val="clear" w:pos="720"/>
          <w:tab w:val="left" w:pos="0" w:leader="none"/>
        </w:tabs>
        <w:spacing w:before="0" w:after="200"/>
        <w:ind w:hanging="283" w:start="709" w:end="0"/>
        <w:rPr>
          <w:sz w:val="23"/>
        </w:rPr>
      </w:pPr>
      <w:r>
        <w:rPr>
          <w:sz w:val="23"/>
          <w:lang w:val="en-US"/>
        </w:rPr>
        <w:t>accept</w:t>
      </w:r>
      <w:r>
        <w:rPr>
          <w:sz w:val="23"/>
        </w:rPr>
        <w:t> </w:t>
      </w:r>
    </w:p>
    <w:p>
      <w:pPr>
        <w:pStyle w:val="BodyText"/>
        <w:numPr>
          <w:ilvl w:val="0"/>
          <w:numId w:val="55"/>
        </w:numPr>
        <w:tabs>
          <w:tab w:val="clear" w:pos="720"/>
          <w:tab w:val="left" w:pos="0" w:leader="none"/>
        </w:tabs>
        <w:spacing w:before="0" w:after="200"/>
        <w:ind w:hanging="283" w:start="709" w:end="0"/>
        <w:rPr>
          <w:sz w:val="23"/>
        </w:rPr>
      </w:pPr>
      <w:r>
        <w:rPr>
          <w:sz w:val="23"/>
          <w:lang w:val="en-US"/>
        </w:rPr>
        <w:t>reject</w:t>
      </w:r>
      <w:r>
        <w:rPr>
          <w:sz w:val="23"/>
        </w:rPr>
        <w:t> </w:t>
      </w:r>
    </w:p>
    <w:p>
      <w:pPr>
        <w:pStyle w:val="BodyText"/>
        <w:numPr>
          <w:ilvl w:val="0"/>
          <w:numId w:val="56"/>
        </w:numPr>
        <w:tabs>
          <w:tab w:val="clear" w:pos="720"/>
          <w:tab w:val="left" w:pos="0" w:leader="none"/>
        </w:tabs>
        <w:spacing w:before="0" w:after="200"/>
        <w:ind w:hanging="283" w:start="709" w:end="0"/>
        <w:rPr>
          <w:sz w:val="23"/>
        </w:rPr>
      </w:pPr>
      <w:r>
        <w:rPr>
          <w:sz w:val="23"/>
          <w:lang w:val="en-US"/>
        </w:rPr>
        <w:t>shortlist</w:t>
      </w:r>
      <w:r>
        <w:rPr>
          <w:sz w:val="23"/>
        </w:rPr>
        <w:t> </w:t>
      </w:r>
    </w:p>
    <w:p>
      <w:pPr>
        <w:pStyle w:val="BodyText"/>
        <w:spacing w:before="0" w:after="200"/>
        <w:ind w:hanging="0" w:start="0" w:end="0"/>
        <w:rPr>
          <w:sz w:val="23"/>
        </w:rPr>
      </w:pPr>
      <w:r>
        <w:rPr>
          <w:sz w:val="23"/>
          <w:lang w:val="en-US"/>
        </w:rPr>
        <w:t>na Worker:</w:t>
      </w:r>
      <w:r>
        <w:rPr>
          <w:sz w:val="23"/>
        </w:rPr>
        <w:t> </w:t>
      </w:r>
    </w:p>
    <w:p>
      <w:pPr>
        <w:pStyle w:val="BodyText"/>
        <w:numPr>
          <w:ilvl w:val="0"/>
          <w:numId w:val="57"/>
        </w:numPr>
        <w:tabs>
          <w:tab w:val="clear" w:pos="720"/>
          <w:tab w:val="left" w:pos="0" w:leader="none"/>
        </w:tabs>
        <w:spacing w:before="0" w:after="200"/>
        <w:ind w:hanging="283" w:start="709" w:end="0"/>
        <w:rPr>
          <w:sz w:val="23"/>
        </w:rPr>
      </w:pPr>
      <w:r>
        <w:rPr>
          <w:sz w:val="23"/>
          <w:lang w:val="en-US"/>
        </w:rPr>
        <w:t>withdraw application. </w:t>
      </w:r>
      <w:r>
        <w:rPr>
          <w:sz w:val="23"/>
        </w:rPr>
        <w:t> </w:t>
      </w:r>
    </w:p>
    <w:p>
      <w:pPr>
        <w:pStyle w:val="BodyText"/>
        <w:spacing w:before="0" w:after="200"/>
        <w:ind w:hanging="0" w:start="0" w:end="0"/>
        <w:rPr>
          <w:b w:val="false"/>
          <w:bCs w:val="false"/>
          <w:sz w:val="23"/>
        </w:rPr>
      </w:pPr>
      <w:r>
        <w:rPr>
          <w:b w:val="false"/>
          <w:bCs w:val="false"/>
          <w:sz w:val="23"/>
          <w:lang w:val="en-US"/>
        </w:rPr>
        <w:t>4.5. Job Management</w:t>
      </w:r>
      <w:r>
        <w:rPr>
          <w:b w:val="false"/>
          <w:bCs w:val="false"/>
          <w:sz w:val="23"/>
        </w:rPr>
        <w:t> </w:t>
      </w:r>
    </w:p>
    <w:p>
      <w:pPr>
        <w:pStyle w:val="BodyText"/>
        <w:spacing w:before="0" w:after="200"/>
        <w:ind w:hanging="0" w:start="0" w:end="0"/>
        <w:rPr>
          <w:sz w:val="23"/>
        </w:rPr>
      </w:pPr>
      <w:r>
        <w:rPr>
          <w:sz w:val="23"/>
          <w:lang w:val="en-US"/>
        </w:rPr>
        <w:t>Company/Employer azashobora:</w:t>
      </w:r>
      <w:r>
        <w:rPr>
          <w:sz w:val="23"/>
        </w:rPr>
        <w:t> </w:t>
      </w:r>
    </w:p>
    <w:p>
      <w:pPr>
        <w:pStyle w:val="BodyText"/>
        <w:numPr>
          <w:ilvl w:val="0"/>
          <w:numId w:val="58"/>
        </w:numPr>
        <w:tabs>
          <w:tab w:val="clear" w:pos="720"/>
          <w:tab w:val="left" w:pos="0" w:leader="none"/>
        </w:tabs>
        <w:spacing w:before="0" w:after="200"/>
        <w:ind w:hanging="283" w:start="709" w:end="0"/>
        <w:rPr>
          <w:sz w:val="23"/>
        </w:rPr>
      </w:pPr>
      <w:r>
        <w:rPr>
          <w:sz w:val="23"/>
          <w:lang w:val="en-US"/>
        </w:rPr>
        <w:t>edit job</w:t>
      </w:r>
      <w:r>
        <w:rPr>
          <w:sz w:val="23"/>
        </w:rPr>
        <w:t> </w:t>
      </w:r>
    </w:p>
    <w:p>
      <w:pPr>
        <w:pStyle w:val="BodyText"/>
        <w:numPr>
          <w:ilvl w:val="0"/>
          <w:numId w:val="59"/>
        </w:numPr>
        <w:tabs>
          <w:tab w:val="clear" w:pos="720"/>
          <w:tab w:val="left" w:pos="0" w:leader="none"/>
        </w:tabs>
        <w:spacing w:before="0" w:after="200"/>
        <w:ind w:hanging="283" w:start="709" w:end="0"/>
        <w:rPr>
          <w:sz w:val="23"/>
        </w:rPr>
      </w:pPr>
      <w:r>
        <w:rPr>
          <w:sz w:val="23"/>
          <w:lang w:val="en-US"/>
        </w:rPr>
        <w:t>open/close job</w:t>
      </w:r>
      <w:r>
        <w:rPr>
          <w:sz w:val="23"/>
        </w:rPr>
        <w:t> </w:t>
      </w:r>
    </w:p>
    <w:p>
      <w:pPr>
        <w:pStyle w:val="BodyText"/>
        <w:numPr>
          <w:ilvl w:val="0"/>
          <w:numId w:val="60"/>
        </w:numPr>
        <w:tabs>
          <w:tab w:val="clear" w:pos="720"/>
          <w:tab w:val="left" w:pos="0" w:leader="none"/>
        </w:tabs>
        <w:spacing w:before="0" w:after="200"/>
        <w:ind w:hanging="283" w:start="709" w:end="0"/>
        <w:rPr>
          <w:sz w:val="23"/>
        </w:rPr>
      </w:pPr>
      <w:r>
        <w:rPr>
          <w:sz w:val="23"/>
          <w:lang w:val="en-US"/>
        </w:rPr>
        <w:t>renew expired job</w:t>
      </w:r>
      <w:r>
        <w:rPr>
          <w:sz w:val="23"/>
        </w:rPr>
        <w:t> </w:t>
      </w:r>
    </w:p>
    <w:p>
      <w:pPr>
        <w:pStyle w:val="BodyText"/>
        <w:numPr>
          <w:ilvl w:val="0"/>
          <w:numId w:val="61"/>
        </w:numPr>
        <w:tabs>
          <w:tab w:val="clear" w:pos="720"/>
          <w:tab w:val="left" w:pos="0" w:leader="none"/>
        </w:tabs>
        <w:spacing w:before="0" w:after="200"/>
        <w:ind w:hanging="283" w:start="709" w:end="0"/>
        <w:rPr>
          <w:sz w:val="23"/>
        </w:rPr>
      </w:pPr>
      <w:r>
        <w:rPr>
          <w:sz w:val="23"/>
          <w:lang w:val="en-US"/>
        </w:rPr>
        <w:t>delete job</w:t>
      </w:r>
      <w:r>
        <w:rPr>
          <w:sz w:val="23"/>
        </w:rPr>
        <w:t> </w:t>
      </w:r>
    </w:p>
    <w:p>
      <w:pPr>
        <w:pStyle w:val="BodyText"/>
        <w:spacing w:before="0" w:after="200"/>
        <w:ind w:hanging="0" w:start="0" w:end="0"/>
        <w:rPr>
          <w:b w:val="false"/>
          <w:bCs w:val="false"/>
          <w:sz w:val="23"/>
        </w:rPr>
      </w:pPr>
      <w:r>
        <w:rPr>
          <w:b w:val="false"/>
          <w:bCs w:val="false"/>
          <w:sz w:val="23"/>
          <w:lang w:val="en-US"/>
        </w:rPr>
        <w:t>4.6. Browse Workers</w:t>
      </w:r>
      <w:r>
        <w:rPr>
          <w:b w:val="false"/>
          <w:bCs w:val="false"/>
          <w:sz w:val="23"/>
        </w:rPr>
        <w:t> </w:t>
      </w:r>
    </w:p>
    <w:p>
      <w:pPr>
        <w:pStyle w:val="BodyText"/>
        <w:spacing w:before="0" w:after="200"/>
        <w:ind w:hanging="0" w:start="0" w:end="0"/>
        <w:rPr>
          <w:sz w:val="23"/>
        </w:rPr>
      </w:pPr>
      <w:r>
        <w:rPr>
          <w:sz w:val="23"/>
          <w:lang w:val="en-US"/>
        </w:rPr>
        <w:t>Company/Employer azashobora kubona directory y’abakozi no gukoresha filters nka:</w:t>
      </w:r>
      <w:r>
        <w:rPr>
          <w:sz w:val="23"/>
        </w:rPr>
        <w:t> </w:t>
      </w:r>
    </w:p>
    <w:p>
      <w:pPr>
        <w:pStyle w:val="BodyText"/>
        <w:numPr>
          <w:ilvl w:val="0"/>
          <w:numId w:val="62"/>
        </w:numPr>
        <w:tabs>
          <w:tab w:val="clear" w:pos="720"/>
          <w:tab w:val="left" w:pos="0" w:leader="none"/>
        </w:tabs>
        <w:spacing w:before="0" w:after="200"/>
        <w:ind w:hanging="283" w:start="709" w:end="0"/>
        <w:rPr>
          <w:sz w:val="23"/>
        </w:rPr>
      </w:pPr>
      <w:r>
        <w:rPr>
          <w:sz w:val="23"/>
          <w:lang w:val="en-US"/>
        </w:rPr>
        <w:t>district</w:t>
      </w:r>
      <w:r>
        <w:rPr>
          <w:sz w:val="23"/>
        </w:rPr>
        <w:t> </w:t>
      </w:r>
    </w:p>
    <w:p>
      <w:pPr>
        <w:pStyle w:val="BodyText"/>
        <w:numPr>
          <w:ilvl w:val="0"/>
          <w:numId w:val="63"/>
        </w:numPr>
        <w:tabs>
          <w:tab w:val="clear" w:pos="720"/>
          <w:tab w:val="left" w:pos="0" w:leader="none"/>
        </w:tabs>
        <w:spacing w:before="0" w:after="200"/>
        <w:ind w:hanging="283" w:start="709" w:end="0"/>
        <w:rPr>
          <w:sz w:val="23"/>
        </w:rPr>
      </w:pPr>
      <w:r>
        <w:rPr>
          <w:sz w:val="23"/>
          <w:lang w:val="en-US"/>
        </w:rPr>
        <w:t>rating</w:t>
      </w:r>
      <w:r>
        <w:rPr>
          <w:sz w:val="23"/>
        </w:rPr>
        <w:t> </w:t>
      </w:r>
    </w:p>
    <w:p>
      <w:pPr>
        <w:pStyle w:val="BodyText"/>
        <w:numPr>
          <w:ilvl w:val="0"/>
          <w:numId w:val="64"/>
        </w:numPr>
        <w:tabs>
          <w:tab w:val="clear" w:pos="720"/>
          <w:tab w:val="left" w:pos="0" w:leader="none"/>
        </w:tabs>
        <w:spacing w:before="0" w:after="200"/>
        <w:ind w:hanging="283" w:start="709" w:end="0"/>
        <w:rPr>
          <w:sz w:val="23"/>
        </w:rPr>
      </w:pPr>
      <w:r>
        <w:rPr>
          <w:sz w:val="23"/>
          <w:lang w:val="en-US"/>
        </w:rPr>
        <w:t>experience </w:t>
      </w:r>
      <w:r>
        <w:rPr>
          <w:sz w:val="23"/>
        </w:rPr>
        <w:t> </w:t>
      </w:r>
    </w:p>
    <w:p>
      <w:pPr>
        <w:pStyle w:val="BodyText"/>
        <w:numPr>
          <w:ilvl w:val="0"/>
          <w:numId w:val="65"/>
        </w:numPr>
        <w:tabs>
          <w:tab w:val="clear" w:pos="720"/>
          <w:tab w:val="left" w:pos="0" w:leader="none"/>
        </w:tabs>
        <w:spacing w:before="0" w:after="200"/>
        <w:ind w:hanging="283" w:start="709" w:end="0"/>
        <w:rPr>
          <w:sz w:val="23"/>
        </w:rPr>
      </w:pPr>
      <w:r>
        <w:rPr>
          <w:sz w:val="23"/>
          <w:lang w:val="en-US"/>
        </w:rPr>
        <w:t>trust score </w:t>
      </w:r>
      <w:r>
        <w:rPr>
          <w:sz w:val="23"/>
        </w:rPr>
        <w:t> </w:t>
      </w:r>
    </w:p>
    <w:p>
      <w:pPr>
        <w:pStyle w:val="BodyText"/>
        <w:spacing w:before="0" w:after="200"/>
        <w:ind w:hanging="0" w:start="0" w:end="0"/>
        <w:rPr>
          <w:sz w:val="23"/>
        </w:rPr>
      </w:pPr>
      <w:r>
        <w:rPr>
          <w:sz w:val="23"/>
          <w:lang w:val="en-US"/>
        </w:rPr>
        <w:t>Hazabamo na Hire Now flow.</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5. COMMUNICATION &amp; NOTIFICATIONS</w:t>
      </w:r>
      <w:r>
        <w:rPr>
          <w:b/>
          <w:bCs/>
          <w:sz w:val="23"/>
        </w:rPr>
        <w:t> </w:t>
      </w:r>
    </w:p>
    <w:p>
      <w:pPr>
        <w:pStyle w:val="BodyText"/>
        <w:spacing w:before="0" w:after="200"/>
        <w:ind w:hanging="0" w:start="0" w:end="0"/>
        <w:rPr>
          <w:b w:val="false"/>
          <w:bCs w:val="false"/>
          <w:sz w:val="23"/>
        </w:rPr>
      </w:pPr>
      <w:r>
        <w:rPr>
          <w:b w:val="false"/>
          <w:bCs w:val="false"/>
          <w:sz w:val="23"/>
          <w:lang w:val="en-US"/>
        </w:rPr>
        <w:t>5.1. Chat</w:t>
      </w:r>
      <w:r>
        <w:rPr>
          <w:b w:val="false"/>
          <w:bCs w:val="false"/>
          <w:sz w:val="23"/>
        </w:rPr>
        <w:t> </w:t>
      </w:r>
    </w:p>
    <w:p>
      <w:pPr>
        <w:pStyle w:val="BodyText"/>
        <w:spacing w:before="0" w:after="200"/>
        <w:ind w:hanging="0" w:start="0" w:end="0"/>
        <w:rPr>
          <w:sz w:val="23"/>
        </w:rPr>
      </w:pPr>
      <w:r>
        <w:rPr>
          <w:sz w:val="23"/>
          <w:lang w:val="en-US"/>
        </w:rPr>
        <w:t>Chat iri muri MVP kandi igomba kuba server-based, ntabwo izashingira kuri localStorage nk’uburyo nyamukuru bwo kubika messages.</w:t>
      </w:r>
      <w:r>
        <w:rPr>
          <w:sz w:val="23"/>
        </w:rPr>
        <w:t> </w:t>
      </w:r>
    </w:p>
    <w:p>
      <w:pPr>
        <w:pStyle w:val="BodyText"/>
        <w:spacing w:before="0" w:after="200"/>
        <w:ind w:hanging="0" w:start="0" w:end="0"/>
        <w:rPr>
          <w:sz w:val="23"/>
        </w:rPr>
      </w:pPr>
      <w:r>
        <w:rPr>
          <w:sz w:val="23"/>
          <w:lang w:val="en-US"/>
        </w:rPr>
        <w:t>MVP Chat izaba irimo:</w:t>
      </w:r>
      <w:r>
        <w:rPr>
          <w:sz w:val="23"/>
        </w:rPr>
        <w:t> </w:t>
      </w:r>
    </w:p>
    <w:p>
      <w:pPr>
        <w:pStyle w:val="BodyText"/>
        <w:numPr>
          <w:ilvl w:val="0"/>
          <w:numId w:val="66"/>
        </w:numPr>
        <w:tabs>
          <w:tab w:val="clear" w:pos="720"/>
          <w:tab w:val="left" w:pos="0" w:leader="none"/>
        </w:tabs>
        <w:spacing w:before="0" w:after="200"/>
        <w:ind w:hanging="283" w:start="709" w:end="0"/>
        <w:rPr>
          <w:sz w:val="23"/>
        </w:rPr>
      </w:pPr>
      <w:r>
        <w:rPr>
          <w:sz w:val="23"/>
          <w:lang w:val="en-US"/>
        </w:rPr>
        <w:t>Worker ↔ Company conversations</w:t>
      </w:r>
      <w:r>
        <w:rPr>
          <w:sz w:val="23"/>
        </w:rPr>
        <w:t> </w:t>
      </w:r>
    </w:p>
    <w:p>
      <w:pPr>
        <w:pStyle w:val="BodyText"/>
        <w:numPr>
          <w:ilvl w:val="0"/>
          <w:numId w:val="67"/>
        </w:numPr>
        <w:tabs>
          <w:tab w:val="clear" w:pos="720"/>
          <w:tab w:val="left" w:pos="0" w:leader="none"/>
        </w:tabs>
        <w:spacing w:before="0" w:after="200"/>
        <w:ind w:hanging="283" w:start="709" w:end="0"/>
        <w:rPr>
          <w:sz w:val="23"/>
        </w:rPr>
      </w:pPr>
      <w:r>
        <w:rPr>
          <w:sz w:val="23"/>
          <w:lang w:val="en-US"/>
        </w:rPr>
        <w:t>Worker ↔ Employer conversations </w:t>
      </w:r>
      <w:r>
        <w:rPr>
          <w:sz w:val="23"/>
        </w:rPr>
        <w:t> </w:t>
      </w:r>
    </w:p>
    <w:p>
      <w:pPr>
        <w:pStyle w:val="BodyText"/>
        <w:numPr>
          <w:ilvl w:val="0"/>
          <w:numId w:val="68"/>
        </w:numPr>
        <w:tabs>
          <w:tab w:val="clear" w:pos="720"/>
          <w:tab w:val="left" w:pos="0" w:leader="none"/>
        </w:tabs>
        <w:spacing w:before="0" w:after="200"/>
        <w:ind w:hanging="283" w:start="709" w:end="0"/>
        <w:rPr>
          <w:sz w:val="23"/>
        </w:rPr>
      </w:pPr>
      <w:r>
        <w:rPr>
          <w:sz w:val="23"/>
          <w:lang w:val="en-US"/>
        </w:rPr>
        <w:t>conversation history</w:t>
      </w:r>
      <w:r>
        <w:rPr>
          <w:sz w:val="23"/>
        </w:rPr>
        <w:t> </w:t>
      </w:r>
    </w:p>
    <w:p>
      <w:pPr>
        <w:pStyle w:val="BodyText"/>
        <w:numPr>
          <w:ilvl w:val="0"/>
          <w:numId w:val="69"/>
        </w:numPr>
        <w:tabs>
          <w:tab w:val="clear" w:pos="720"/>
          <w:tab w:val="left" w:pos="0" w:leader="none"/>
        </w:tabs>
        <w:spacing w:before="0" w:after="200"/>
        <w:ind w:hanging="283" w:start="709" w:end="0"/>
        <w:rPr>
          <w:sz w:val="23"/>
        </w:rPr>
      </w:pPr>
      <w:r>
        <w:rPr>
          <w:sz w:val="23"/>
          <w:lang w:val="en-US"/>
        </w:rPr>
        <w:t>send/receive messages </w:t>
      </w:r>
      <w:r>
        <w:rPr>
          <w:sz w:val="23"/>
        </w:rPr>
        <w:t> </w:t>
      </w:r>
    </w:p>
    <w:p>
      <w:pPr>
        <w:pStyle w:val="BodyText"/>
        <w:numPr>
          <w:ilvl w:val="0"/>
          <w:numId w:val="70"/>
        </w:numPr>
        <w:tabs>
          <w:tab w:val="clear" w:pos="720"/>
          <w:tab w:val="left" w:pos="0" w:leader="none"/>
        </w:tabs>
        <w:spacing w:before="0" w:after="200"/>
        <w:ind w:hanging="283" w:start="709" w:end="0"/>
        <w:rPr>
          <w:sz w:val="23"/>
        </w:rPr>
      </w:pPr>
      <w:r>
        <w:rPr>
          <w:sz w:val="23"/>
          <w:lang w:val="en-US"/>
        </w:rPr>
        <w:t>pin conversation</w:t>
      </w:r>
      <w:r>
        <w:rPr>
          <w:sz w:val="23"/>
        </w:rPr>
        <w:t> </w:t>
      </w:r>
    </w:p>
    <w:p>
      <w:pPr>
        <w:pStyle w:val="BodyText"/>
        <w:numPr>
          <w:ilvl w:val="0"/>
          <w:numId w:val="71"/>
        </w:numPr>
        <w:tabs>
          <w:tab w:val="clear" w:pos="720"/>
          <w:tab w:val="left" w:pos="0" w:leader="none"/>
        </w:tabs>
        <w:spacing w:before="0" w:after="200"/>
        <w:ind w:hanging="283" w:start="709" w:end="0"/>
        <w:rPr>
          <w:sz w:val="23"/>
        </w:rPr>
      </w:pPr>
      <w:r>
        <w:rPr>
          <w:sz w:val="23"/>
          <w:lang w:val="en-US"/>
        </w:rPr>
        <w:t>mute conversation </w:t>
      </w:r>
      <w:r>
        <w:rPr>
          <w:sz w:val="23"/>
        </w:rPr>
        <w:t> </w:t>
      </w:r>
    </w:p>
    <w:p>
      <w:pPr>
        <w:pStyle w:val="BodyText"/>
        <w:numPr>
          <w:ilvl w:val="0"/>
          <w:numId w:val="72"/>
        </w:numPr>
        <w:tabs>
          <w:tab w:val="clear" w:pos="720"/>
          <w:tab w:val="left" w:pos="0" w:leader="none"/>
        </w:tabs>
        <w:spacing w:before="0" w:after="200"/>
        <w:ind w:hanging="283" w:start="709" w:end="0"/>
        <w:rPr>
          <w:sz w:val="23"/>
        </w:rPr>
      </w:pPr>
      <w:r>
        <w:rPr>
          <w:sz w:val="23"/>
          <w:lang w:val="en-US"/>
        </w:rPr>
        <w:t>report user</w:t>
      </w:r>
      <w:r>
        <w:rPr>
          <w:sz w:val="23"/>
        </w:rPr>
        <w:t> </w:t>
      </w:r>
    </w:p>
    <w:p>
      <w:pPr>
        <w:pStyle w:val="BodyText"/>
        <w:numPr>
          <w:ilvl w:val="0"/>
          <w:numId w:val="73"/>
        </w:numPr>
        <w:tabs>
          <w:tab w:val="clear" w:pos="720"/>
          <w:tab w:val="left" w:pos="0" w:leader="none"/>
        </w:tabs>
        <w:spacing w:before="0" w:after="200"/>
        <w:ind w:hanging="283" w:start="709" w:end="0"/>
        <w:rPr>
          <w:sz w:val="23"/>
        </w:rPr>
      </w:pPr>
      <w:r>
        <w:rPr>
          <w:sz w:val="23"/>
          <w:lang w:val="en-US"/>
        </w:rPr>
        <w:t>server-side persistence </w:t>
      </w:r>
      <w:r>
        <w:rPr>
          <w:sz w:val="23"/>
        </w:rPr>
        <w:t> </w:t>
      </w:r>
    </w:p>
    <w:p>
      <w:pPr>
        <w:pStyle w:val="BodyText"/>
        <w:numPr>
          <w:ilvl w:val="0"/>
          <w:numId w:val="74"/>
        </w:numPr>
        <w:tabs>
          <w:tab w:val="clear" w:pos="720"/>
          <w:tab w:val="left" w:pos="0" w:leader="none"/>
        </w:tabs>
        <w:spacing w:before="0" w:after="200"/>
        <w:ind w:hanging="283" w:start="709" w:end="0"/>
        <w:rPr>
          <w:sz w:val="23"/>
        </w:rPr>
      </w:pPr>
      <w:r>
        <w:rPr>
          <w:sz w:val="23"/>
          <w:lang w:val="en-US"/>
        </w:rPr>
        <w:t>authentication/authorization kuri conversations. </w:t>
      </w:r>
      <w:r>
        <w:rPr>
          <w:sz w:val="23"/>
        </w:rPr>
        <w:t> </w:t>
      </w:r>
    </w:p>
    <w:p>
      <w:pPr>
        <w:pStyle w:val="BodyText"/>
        <w:spacing w:before="0" w:after="200"/>
        <w:ind w:hanging="0" w:start="0" w:end="0"/>
        <w:rPr>
          <w:sz w:val="23"/>
        </w:rPr>
      </w:pPr>
      <w:r>
        <w:rPr>
          <w:sz w:val="23"/>
          <w:lang w:val="en-US"/>
        </w:rPr>
        <w:t>Messages n’amakuru ya conversations bigomba kubikwa kuri backend/database ku buryo user ashobora kubona conversation ye atitaye ku gikoresho cyangwa browser yakoresheje.</w:t>
      </w:r>
      <w:r>
        <w:rPr>
          <w:sz w:val="23"/>
        </w:rPr>
        <w:t> </w:t>
      </w:r>
    </w:p>
    <w:p>
      <w:pPr>
        <w:pStyle w:val="BodyText"/>
        <w:spacing w:before="0" w:after="200"/>
        <w:ind w:hanging="0" w:start="0" w:end="0"/>
        <w:rPr>
          <w:b w:val="false"/>
          <w:bCs w:val="false"/>
          <w:sz w:val="23"/>
        </w:rPr>
      </w:pPr>
      <w:r>
        <w:rPr>
          <w:b w:val="false"/>
          <w:bCs w:val="false"/>
          <w:sz w:val="23"/>
          <w:lang w:val="en-US"/>
        </w:rPr>
        <w:t>5.2. Notifications</w:t>
      </w:r>
      <w:r>
        <w:rPr>
          <w:b w:val="false"/>
          <w:bCs w:val="false"/>
          <w:sz w:val="23"/>
        </w:rPr>
        <w:t> </w:t>
      </w:r>
    </w:p>
    <w:p>
      <w:pPr>
        <w:pStyle w:val="BodyText"/>
        <w:spacing w:before="0" w:after="200"/>
        <w:ind w:hanging="0" w:start="0" w:end="0"/>
        <w:rPr>
          <w:sz w:val="23"/>
        </w:rPr>
      </w:pPr>
      <w:r>
        <w:rPr>
          <w:sz w:val="23"/>
          <w:lang w:val="en-US"/>
        </w:rPr>
        <w:t>MVP izaba irimo Notifications API, harimo:</w:t>
      </w:r>
      <w:r>
        <w:rPr>
          <w:sz w:val="23"/>
        </w:rPr>
        <w:t> </w:t>
      </w:r>
    </w:p>
    <w:p>
      <w:pPr>
        <w:pStyle w:val="BodyText"/>
        <w:numPr>
          <w:ilvl w:val="0"/>
          <w:numId w:val="75"/>
        </w:numPr>
        <w:tabs>
          <w:tab w:val="clear" w:pos="720"/>
          <w:tab w:val="left" w:pos="0" w:leader="none"/>
        </w:tabs>
        <w:spacing w:before="0" w:after="200"/>
        <w:ind w:hanging="283" w:start="709" w:end="0"/>
        <w:rPr>
          <w:sz w:val="23"/>
        </w:rPr>
      </w:pPr>
      <w:r>
        <w:rPr>
          <w:sz w:val="23"/>
          <w:lang w:val="en-US"/>
        </w:rPr>
        <w:t>information</w:t>
      </w:r>
      <w:r>
        <w:rPr>
          <w:sz w:val="23"/>
        </w:rPr>
        <w:t> </w:t>
      </w:r>
    </w:p>
    <w:p>
      <w:pPr>
        <w:pStyle w:val="BodyText"/>
        <w:numPr>
          <w:ilvl w:val="0"/>
          <w:numId w:val="76"/>
        </w:numPr>
        <w:tabs>
          <w:tab w:val="clear" w:pos="720"/>
          <w:tab w:val="left" w:pos="0" w:leader="none"/>
        </w:tabs>
        <w:spacing w:before="0" w:after="200"/>
        <w:ind w:hanging="283" w:start="709" w:end="0"/>
        <w:rPr>
          <w:sz w:val="23"/>
        </w:rPr>
      </w:pPr>
      <w:r>
        <w:rPr>
          <w:sz w:val="23"/>
          <w:lang w:val="en-US"/>
        </w:rPr>
        <w:t>success</w:t>
      </w:r>
      <w:r>
        <w:rPr>
          <w:sz w:val="23"/>
        </w:rPr>
        <w:t> </w:t>
      </w:r>
    </w:p>
    <w:p>
      <w:pPr>
        <w:pStyle w:val="BodyText"/>
        <w:numPr>
          <w:ilvl w:val="0"/>
          <w:numId w:val="77"/>
        </w:numPr>
        <w:tabs>
          <w:tab w:val="clear" w:pos="720"/>
          <w:tab w:val="left" w:pos="0" w:leader="none"/>
        </w:tabs>
        <w:spacing w:before="0" w:after="200"/>
        <w:ind w:hanging="283" w:start="709" w:end="0"/>
        <w:rPr>
          <w:sz w:val="23"/>
        </w:rPr>
      </w:pPr>
      <w:r>
        <w:rPr>
          <w:sz w:val="23"/>
          <w:lang w:val="en-US"/>
        </w:rPr>
        <w:t>urgent</w:t>
      </w:r>
      <w:r>
        <w:rPr>
          <w:sz w:val="23"/>
        </w:rPr>
        <w:t> </w:t>
      </w:r>
    </w:p>
    <w:p>
      <w:pPr>
        <w:pStyle w:val="BodyText"/>
        <w:numPr>
          <w:ilvl w:val="0"/>
          <w:numId w:val="78"/>
        </w:numPr>
        <w:tabs>
          <w:tab w:val="clear" w:pos="720"/>
          <w:tab w:val="left" w:pos="0" w:leader="none"/>
        </w:tabs>
        <w:spacing w:before="0" w:after="200"/>
        <w:ind w:hanging="283" w:start="709" w:end="0"/>
        <w:rPr>
          <w:sz w:val="23"/>
        </w:rPr>
      </w:pPr>
      <w:r>
        <w:rPr>
          <w:sz w:val="23"/>
          <w:lang w:val="en-US"/>
        </w:rPr>
        <w:t>warning </w:t>
      </w:r>
      <w:r>
        <w:rPr>
          <w:sz w:val="23"/>
        </w:rPr>
        <w:t> </w:t>
      </w:r>
    </w:p>
    <w:p>
      <w:pPr>
        <w:pStyle w:val="BodyText"/>
        <w:spacing w:before="0" w:after="200"/>
        <w:ind w:hanging="0" w:start="0" w:end="0"/>
        <w:rPr>
          <w:sz w:val="23"/>
        </w:rPr>
      </w:pPr>
      <w:r>
        <w:rPr>
          <w:sz w:val="23"/>
          <w:lang w:val="en-US"/>
        </w:rPr>
        <w:t>Admin azashobora kandi gukora broadcast notifications.</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6. TRUST SYSTEM</w:t>
      </w:r>
      <w:r>
        <w:rPr>
          <w:b/>
          <w:bCs/>
          <w:sz w:val="23"/>
        </w:rPr>
        <w:t> </w:t>
      </w:r>
    </w:p>
    <w:p>
      <w:pPr>
        <w:pStyle w:val="BodyText"/>
        <w:spacing w:before="0" w:after="200"/>
        <w:ind w:hanging="0" w:start="0" w:end="0"/>
        <w:rPr>
          <w:sz w:val="23"/>
        </w:rPr>
      </w:pPr>
      <w:r>
        <w:rPr>
          <w:sz w:val="23"/>
          <w:lang w:val="en-US"/>
        </w:rPr>
        <w:t>MVP izaba irimo:</w:t>
      </w:r>
      <w:r>
        <w:rPr>
          <w:sz w:val="23"/>
        </w:rPr>
        <w:t> </w:t>
      </w:r>
    </w:p>
    <w:p>
      <w:pPr>
        <w:pStyle w:val="BodyText"/>
        <w:spacing w:before="0" w:after="200"/>
        <w:ind w:hanging="0" w:start="0" w:end="0"/>
        <w:rPr>
          <w:sz w:val="23"/>
        </w:rPr>
      </w:pPr>
      <w:r>
        <w:rPr>
          <w:sz w:val="23"/>
          <w:lang w:val="en-US"/>
        </w:rPr>
        <w:t>6.1. Reviews nyuma y’uko akazi karangiye</w:t>
      </w:r>
      <w:r>
        <w:rPr>
          <w:sz w:val="23"/>
        </w:rPr>
        <w:t> </w:t>
      </w:r>
    </w:p>
    <w:p>
      <w:pPr>
        <w:pStyle w:val="BodyText"/>
        <w:spacing w:before="0" w:after="200"/>
        <w:ind w:hanging="0" w:start="0" w:end="0"/>
        <w:rPr>
          <w:sz w:val="23"/>
        </w:rPr>
      </w:pPr>
      <w:r>
        <w:rPr>
          <w:sz w:val="23"/>
          <w:lang w:val="en-US"/>
        </w:rPr>
        <w:t>6.2. Ratings</w:t>
      </w:r>
      <w:r>
        <w:rPr>
          <w:sz w:val="23"/>
        </w:rPr>
        <w:t> </w:t>
      </w:r>
    </w:p>
    <w:p>
      <w:pPr>
        <w:pStyle w:val="BodyText"/>
        <w:spacing w:before="0" w:after="200"/>
        <w:ind w:hanging="0" w:start="0" w:end="0"/>
        <w:rPr>
          <w:sz w:val="23"/>
        </w:rPr>
      </w:pPr>
      <w:r>
        <w:rPr>
          <w:sz w:val="23"/>
          <w:lang w:val="en-US"/>
        </w:rPr>
        <w:t>6.3. Trust Score</w:t>
      </w:r>
      <w:r>
        <w:rPr>
          <w:sz w:val="23"/>
        </w:rPr>
        <w:t> </w:t>
      </w:r>
    </w:p>
    <w:p>
      <w:pPr>
        <w:pStyle w:val="BodyText"/>
        <w:spacing w:before="0" w:after="200"/>
        <w:ind w:hanging="0" w:start="0" w:end="0"/>
        <w:rPr>
          <w:sz w:val="23"/>
        </w:rPr>
      </w:pPr>
      <w:r>
        <w:rPr>
          <w:sz w:val="23"/>
          <w:lang w:val="en-US"/>
        </w:rPr>
        <w:t>6.5. Public Profile Modal izerekana public profile y’umukoresha.</w:t>
      </w:r>
      <w:r>
        <w:rPr>
          <w:sz w:val="23"/>
        </w:rPr>
        <w:t> </w:t>
      </w:r>
    </w:p>
    <w:p>
      <w:pPr>
        <w:pStyle w:val="BodyText"/>
        <w:spacing w:before="0" w:after="200"/>
        <w:ind w:hanging="0" w:start="0" w:end="0"/>
        <w:rPr>
          <w:sz w:val="23"/>
        </w:rPr>
      </w:pPr>
      <w:r>
        <w:rPr>
          <w:sz w:val="23"/>
        </w:rPr>
        <w:t> </w:t>
      </w:r>
    </w:p>
    <w:p>
      <w:pPr>
        <w:pStyle w:val="Heading3"/>
        <w:spacing w:before="0" w:after="200"/>
        <w:ind w:hanging="0" w:start="0" w:end="0"/>
        <w:rPr>
          <w:sz w:val="23"/>
        </w:rPr>
      </w:pPr>
      <w:r>
        <w:rPr>
          <w:rFonts w:eastAsia="" w:cs="" w:ascii="Arial" w:hAnsi="Arial" w:cstheme="minorBidi" w:eastAsiaTheme="minorEastAsia"/>
          <w:color w:val="auto"/>
          <w:sz w:val="23"/>
        </w:rPr>
        <w:t>7. WORKER &amp; WORKER TEAM ARCHITECTURE</w:t>
      </w:r>
    </w:p>
    <w:p>
      <w:pPr>
        <w:pStyle w:val="BodyText"/>
        <w:spacing w:before="0" w:after="200"/>
        <w:rPr>
          <w:sz w:val="23"/>
        </w:rPr>
      </w:pPr>
      <w:r>
        <w:rPr>
          <w:rStyle w:val="Strong"/>
          <w:sz w:val="23"/>
        </w:rPr>
        <w:t>7.1. Individual Worker Profile</w:t>
      </w:r>
      <w:r>
        <w:rPr>
          <w:sz w:val="23"/>
        </w:rPr>
        <w:br/>
        <w:t xml:space="preserve">Buri Worker agomba kugira </w:t>
      </w:r>
      <w:r>
        <w:rPr>
          <w:rStyle w:val="Strong"/>
          <w:b w:val="false"/>
          <w:bCs w:val="false"/>
          <w:sz w:val="23"/>
        </w:rPr>
        <w:t>Worker Account imwe</w:t>
      </w:r>
      <w:r>
        <w:rPr>
          <w:sz w:val="23"/>
        </w:rPr>
        <w:t xml:space="preserve"> na </w:t>
      </w:r>
      <w:r>
        <w:rPr>
          <w:rStyle w:val="Strong"/>
          <w:b w:val="false"/>
          <w:bCs w:val="false"/>
          <w:sz w:val="23"/>
        </w:rPr>
        <w:t>Individual Worker Profile imwe</w:t>
      </w:r>
      <w:r>
        <w:rPr>
          <w:sz w:val="23"/>
        </w:rPr>
        <w:t>. Individual Worker Profile izaba irimo amakuru y'umukozi ku giti cye, harimo Full Name, Phone, Email, Profile Photo, Location, Skills, Experience, CV, Job Preferences na Availability.</w:t>
      </w:r>
    </w:p>
    <w:p>
      <w:pPr>
        <w:pStyle w:val="BodyText"/>
        <w:spacing w:before="0" w:after="200"/>
        <w:rPr>
          <w:sz w:val="23"/>
        </w:rPr>
      </w:pPr>
      <w:r>
        <w:rPr>
          <w:rStyle w:val="Strong"/>
          <w:sz w:val="23"/>
        </w:rPr>
        <w:t>7.2. Worker Working Options</w:t>
      </w:r>
      <w:r>
        <w:rPr>
          <w:sz w:val="23"/>
        </w:rPr>
        <w:br/>
        <w:t>Worker ashobora gukora nk'Individual Worker, kwinjira muri Worker Team cyangwa gukora Worker Team, ariko ntibisaba gukora Worker Account nshya.</w:t>
      </w:r>
    </w:p>
    <w:p>
      <w:pPr>
        <w:pStyle w:val="BodyText"/>
        <w:spacing w:before="0" w:after="200"/>
        <w:rPr>
          <w:sz w:val="23"/>
        </w:rPr>
      </w:pPr>
      <w:r>
        <w:rPr>
          <w:rStyle w:val="Strong"/>
          <w:sz w:val="23"/>
        </w:rPr>
        <w:t>7.3. Team Profile</w:t>
      </w:r>
      <w:r>
        <w:rPr>
          <w:sz w:val="23"/>
        </w:rPr>
        <w:br/>
        <w:t>Worker Team izaba entity itandukanye na Individual Worker Profile. Team Profile izaba irimo Team Name, Team Email, Team Phone, Main Skill cyangwa Service, Location, Team Description na Team Profile Photo cyangwa Logo. Buri Team izahabwa Team ID yihariye.</w:t>
      </w:r>
    </w:p>
    <w:p>
      <w:pPr>
        <w:pStyle w:val="BodyText"/>
        <w:spacing w:before="0" w:after="200"/>
        <w:rPr>
          <w:sz w:val="23"/>
        </w:rPr>
      </w:pPr>
      <w:r>
        <w:rPr>
          <w:rStyle w:val="Strong"/>
          <w:sz w:val="23"/>
        </w:rPr>
        <w:t>7.4. Team Creation</w:t>
      </w:r>
      <w:r>
        <w:rPr>
          <w:sz w:val="23"/>
        </w:rPr>
        <w:br/>
        <w:t xml:space="preserve">Worker usanzwe afite Worker Profile ashobora gukora Team akoresheje account ye isanzwe. Ukoze Team ahita ahabwa role ya </w:t>
      </w:r>
      <w:r>
        <w:rPr>
          <w:rStyle w:val="Strong"/>
          <w:b w:val="false"/>
          <w:bCs w:val="false"/>
          <w:sz w:val="23"/>
        </w:rPr>
        <w:t>Super Leader</w:t>
      </w:r>
      <w:r>
        <w:rPr>
          <w:b w:val="false"/>
          <w:bCs w:val="false"/>
          <w:sz w:val="23"/>
        </w:rPr>
        <w:t>.</w:t>
      </w:r>
    </w:p>
    <w:p>
      <w:pPr>
        <w:pStyle w:val="BodyText"/>
        <w:spacing w:before="0" w:after="200"/>
        <w:rPr>
          <w:sz w:val="23"/>
        </w:rPr>
      </w:pPr>
      <w:r>
        <w:rPr>
          <w:rStyle w:val="Strong"/>
          <w:sz w:val="23"/>
        </w:rPr>
        <w:t>7.5. Team Membership</w:t>
      </w:r>
      <w:r>
        <w:rPr>
          <w:sz w:val="23"/>
        </w:rPr>
        <w:br/>
        <w:t>Worker Account ihuzwa na Team binyuze muri Team Membership. Worker ashobora gukomeza kugira Individual Worker Profile ye n'ubwo yaba ari muri Team.</w:t>
      </w:r>
    </w:p>
    <w:p>
      <w:pPr>
        <w:pStyle w:val="BodyText"/>
        <w:spacing w:before="0" w:after="200"/>
        <w:rPr>
          <w:sz w:val="23"/>
        </w:rPr>
      </w:pPr>
      <w:r>
        <w:rPr>
          <w:rStyle w:val="Strong"/>
          <w:sz w:val="23"/>
        </w:rPr>
        <w:t>7.6. Team Roles</w:t>
      </w:r>
      <w:r>
        <w:rPr>
          <w:sz w:val="23"/>
        </w:rPr>
        <w:br/>
        <w:t>MVP izaba irimo roles zikurikira:</w:t>
      </w:r>
    </w:p>
    <w:p>
      <w:pPr>
        <w:pStyle w:val="BodyText"/>
        <w:numPr>
          <w:ilvl w:val="0"/>
          <w:numId w:val="98"/>
        </w:numPr>
        <w:tabs>
          <w:tab w:val="clear" w:pos="720"/>
          <w:tab w:val="left" w:pos="0" w:leader="none"/>
        </w:tabs>
        <w:spacing w:before="0" w:after="0"/>
        <w:ind w:hanging="283" w:start="709"/>
        <w:rPr>
          <w:sz w:val="23"/>
        </w:rPr>
      </w:pPr>
      <w:r>
        <w:rPr>
          <w:sz w:val="23"/>
        </w:rPr>
        <w:t>Super Leader</w:t>
      </w:r>
    </w:p>
    <w:p>
      <w:pPr>
        <w:pStyle w:val="BodyText"/>
        <w:numPr>
          <w:ilvl w:val="0"/>
          <w:numId w:val="98"/>
        </w:numPr>
        <w:tabs>
          <w:tab w:val="clear" w:pos="720"/>
          <w:tab w:val="left" w:pos="0" w:leader="none"/>
        </w:tabs>
        <w:spacing w:before="0" w:after="0"/>
        <w:ind w:hanging="283" w:start="709"/>
        <w:rPr>
          <w:sz w:val="23"/>
        </w:rPr>
      </w:pPr>
      <w:r>
        <w:rPr>
          <w:sz w:val="23"/>
        </w:rPr>
        <w:t>Senior Leader</w:t>
      </w:r>
    </w:p>
    <w:p>
      <w:pPr>
        <w:pStyle w:val="BodyText"/>
        <w:numPr>
          <w:ilvl w:val="0"/>
          <w:numId w:val="98"/>
        </w:numPr>
        <w:tabs>
          <w:tab w:val="clear" w:pos="720"/>
          <w:tab w:val="left" w:pos="0" w:leader="none"/>
        </w:tabs>
        <w:spacing w:before="0" w:after="0"/>
        <w:ind w:hanging="283" w:start="709"/>
        <w:rPr>
          <w:sz w:val="23"/>
        </w:rPr>
      </w:pPr>
      <w:r>
        <w:rPr>
          <w:sz w:val="23"/>
        </w:rPr>
        <w:t>Assistant Leader</w:t>
      </w:r>
    </w:p>
    <w:p>
      <w:pPr>
        <w:pStyle w:val="BodyText"/>
        <w:numPr>
          <w:ilvl w:val="0"/>
          <w:numId w:val="98"/>
        </w:numPr>
        <w:tabs>
          <w:tab w:val="clear" w:pos="720"/>
          <w:tab w:val="left" w:pos="0" w:leader="none"/>
        </w:tabs>
        <w:ind w:hanging="283" w:start="709"/>
        <w:rPr>
          <w:sz w:val="23"/>
        </w:rPr>
      </w:pPr>
      <w:r>
        <w:rPr>
          <w:sz w:val="23"/>
        </w:rPr>
        <w:t>Member</w:t>
      </w:r>
    </w:p>
    <w:p>
      <w:pPr>
        <w:pStyle w:val="BodyText"/>
        <w:spacing w:before="0" w:after="200"/>
        <w:rPr>
          <w:sz w:val="23"/>
        </w:rPr>
      </w:pPr>
      <w:r>
        <w:rPr>
          <w:sz w:val="23"/>
        </w:rPr>
        <w:t>Ububasha bwa buri muntu buzagenwa na role afite muri Team.</w:t>
      </w:r>
    </w:p>
    <w:p>
      <w:pPr>
        <w:pStyle w:val="BodyText"/>
        <w:spacing w:before="0" w:after="200"/>
        <w:rPr>
          <w:sz w:val="23"/>
        </w:rPr>
      </w:pPr>
      <w:r>
        <w:rPr>
          <w:rStyle w:val="Strong"/>
          <w:sz w:val="23"/>
        </w:rPr>
        <w:t>7.7. Leadership Management</w:t>
      </w:r>
      <w:r>
        <w:rPr>
          <w:sz w:val="23"/>
        </w:rPr>
        <w:br/>
        <w:t>Super Leader ashobora gucunga Leadership ya Team no gutumira Senior Leader cyangwa Assistant Leader. Buri Leader akoresha account na password bye bwite.</w:t>
      </w:r>
    </w:p>
    <w:p>
      <w:pPr>
        <w:pStyle w:val="BodyText"/>
        <w:spacing w:before="0" w:after="200"/>
        <w:rPr>
          <w:sz w:val="23"/>
        </w:rPr>
      </w:pPr>
      <w:r>
        <w:rPr>
          <w:rStyle w:val="Strong"/>
          <w:sz w:val="23"/>
        </w:rPr>
        <w:t>7.8. Team Members</w:t>
      </w:r>
      <w:r>
        <w:rPr>
          <w:sz w:val="23"/>
        </w:rPr>
        <w:br/>
        <w:t>Authorized Leaders bashobora gutumira cyangwa gucunga Members ba Team. Member yemera invitation mbere yo kwinjira muri Team. Iyo Member avuye cyangwa akuwe muri Team, Individual Worker Profile ye ikomeza kubaho.</w:t>
      </w:r>
    </w:p>
    <w:p>
      <w:pPr>
        <w:pStyle w:val="BodyText"/>
        <w:spacing w:before="0" w:after="200"/>
        <w:rPr>
          <w:sz w:val="23"/>
        </w:rPr>
      </w:pPr>
      <w:r>
        <w:rPr>
          <w:rStyle w:val="Strong"/>
          <w:sz w:val="23"/>
        </w:rPr>
        <w:t>7.9. Role-Based Team Access</w:t>
      </w:r>
      <w:r>
        <w:rPr>
          <w:sz w:val="23"/>
        </w:rPr>
        <w:br/>
        <w:t>System izatanga ububasha butandukanye hashingiwe kuri Team Role. Leaders bazashobora gucunga ibikorwa bya Team hakurikijwe permissions zabo, mu gihe Members bazabona gusa ibikorwa byemerewe role yabo.</w:t>
      </w:r>
    </w:p>
    <w:p>
      <w:pPr>
        <w:pStyle w:val="BodyText"/>
        <w:spacing w:before="0" w:after="200"/>
        <w:rPr>
          <w:sz w:val="23"/>
        </w:rPr>
      </w:pPr>
      <w:r>
        <w:rPr>
          <w:rStyle w:val="Strong"/>
          <w:sz w:val="23"/>
        </w:rPr>
        <w:t>7.10. Team Job Management</w:t>
      </w:r>
      <w:r>
        <w:rPr>
          <w:sz w:val="23"/>
        </w:rPr>
        <w:br/>
        <w:t>Authorized Leaders bazashobora gucunga ibikorwa bya Team bijyanye n'akazi, harimo kureba no gucunga applications za Team, hakurikijwe permissions za Team.</w:t>
      </w:r>
    </w:p>
    <w:p>
      <w:pPr>
        <w:pStyle w:val="BodyText"/>
        <w:spacing w:before="0" w:after="200"/>
        <w:rPr>
          <w:sz w:val="23"/>
        </w:rPr>
      </w:pPr>
      <w:r>
        <w:rPr>
          <w:rStyle w:val="Strong"/>
          <w:sz w:val="23"/>
        </w:rPr>
        <w:t>7.11. Team Announcements</w:t>
      </w:r>
      <w:r>
        <w:rPr>
          <w:sz w:val="23"/>
        </w:rPr>
        <w:br/>
        <w:t>Authorized Leaders bazashobora gukora amatangazo agenewe Members ba Team.</w:t>
      </w:r>
    </w:p>
    <w:p>
      <w:pPr>
        <w:pStyle w:val="BodyText"/>
        <w:spacing w:before="0" w:after="200"/>
        <w:rPr>
          <w:sz w:val="23"/>
        </w:rPr>
      </w:pPr>
      <w:r>
        <w:rPr>
          <w:rStyle w:val="Strong"/>
          <w:sz w:val="23"/>
        </w:rPr>
        <w:t>7.12. Team Communication</w:t>
      </w:r>
      <w:r>
        <w:rPr>
          <w:sz w:val="23"/>
        </w:rPr>
        <w:br/>
        <w:t xml:space="preserve">MVP izaba irimo </w:t>
      </w:r>
      <w:r>
        <w:rPr>
          <w:rStyle w:val="Strong"/>
          <w:b w:val="false"/>
          <w:bCs w:val="false"/>
          <w:sz w:val="23"/>
        </w:rPr>
        <w:t>Team Chat</w:t>
      </w:r>
      <w:r>
        <w:rPr>
          <w:sz w:val="23"/>
        </w:rPr>
        <w:t xml:space="preserve"> y'imbere hagati ya Leaders na Members. Team Chat izaba itandukanye na communication hagati ya Team n'abandi bakoresha platform.</w:t>
      </w:r>
    </w:p>
    <w:p>
      <w:pPr>
        <w:pStyle w:val="BodyText"/>
        <w:spacing w:before="0" w:after="200"/>
        <w:rPr>
          <w:sz w:val="23"/>
        </w:rPr>
      </w:pPr>
      <w:r>
        <w:rPr>
          <w:rStyle w:val="Strong"/>
          <w:sz w:val="23"/>
        </w:rPr>
        <w:t>7.13. Team Security and Identity</w:t>
      </w:r>
      <w:r>
        <w:rPr>
          <w:sz w:val="23"/>
        </w:rPr>
        <w:br/>
        <w:t>Buri Leader azakoresha Worker Account ye bwite. Nta sharing ya password izakoreshwa nk'uburyo bwo gucunga Team.</w:t>
      </w:r>
    </w:p>
    <w:p>
      <w:pPr>
        <w:pStyle w:val="BodyText"/>
        <w:spacing w:before="0" w:after="200"/>
        <w:rPr>
          <w:sz w:val="23"/>
        </w:rPr>
      </w:pPr>
      <w:r>
        <w:rPr>
          <w:rStyle w:val="Strong"/>
          <w:sz w:val="23"/>
        </w:rPr>
        <w:t>7.14. Team Management Restrictions</w:t>
      </w:r>
      <w:r>
        <w:rPr>
          <w:sz w:val="23"/>
        </w:rPr>
        <w:br/>
        <w:t>Members badafite ububasha bwa Leadership ntibazemererwa gucunga Team Members, guhindura Leadership cyangwa gucunga Team mu bikorwa bitabemerewe.</w:t>
      </w:r>
    </w:p>
    <w:p>
      <w:pPr>
        <w:pStyle w:val="BodyText"/>
        <w:spacing w:before="0" w:after="200"/>
        <w:rPr>
          <w:sz w:val="23"/>
        </w:rPr>
      </w:pPr>
      <w:r>
        <w:rPr>
          <w:rStyle w:val="Strong"/>
          <w:sz w:val="23"/>
        </w:rPr>
        <w:t>7.15. Escrow Feature Entry</w:t>
      </w:r>
      <w:r>
        <w:rPr>
          <w:sz w:val="23"/>
        </w:rPr>
        <w:br/>
        <w:t xml:space="preserve">Escrow ishobora kugira feature entry cyangwa placeholder muri Team interface, ariko </w:t>
      </w:r>
      <w:r>
        <w:rPr>
          <w:rStyle w:val="Strong"/>
          <w:b w:val="false"/>
          <w:bCs w:val="false"/>
          <w:sz w:val="23"/>
        </w:rPr>
        <w:t>Escrow architecture, online payment processing n'imikorere nyayo ya Escrow ntabwo biri muri MVP</w:t>
      </w:r>
    </w:p>
    <w:p>
      <w:pPr>
        <w:pStyle w:val="BodyText"/>
        <w:spacing w:before="0" w:after="200"/>
        <w:ind w:hanging="0" w:start="0" w:end="0"/>
        <w:rPr>
          <w:sz w:val="23"/>
        </w:rPr>
      </w:pPr>
      <w:r>
        <w:rPr>
          <w:sz w:val="23"/>
        </w:rPr>
      </w:r>
    </w:p>
    <w:p>
      <w:pPr>
        <w:pStyle w:val="BodyText"/>
        <w:spacing w:before="0" w:after="200"/>
        <w:ind w:hanging="0" w:start="0" w:end="0"/>
        <w:rPr>
          <w:b/>
          <w:bCs/>
          <w:sz w:val="23"/>
        </w:rPr>
      </w:pPr>
      <w:r>
        <w:rPr>
          <w:b/>
          <w:bCs/>
          <w:sz w:val="23"/>
          <w:lang w:val="en-US"/>
        </w:rPr>
        <w:t>8. CONTRACT LIFECYCLE</w:t>
      </w:r>
      <w:r>
        <w:rPr>
          <w:b/>
          <w:bCs/>
          <w:sz w:val="23"/>
        </w:rPr>
        <w:t> </w:t>
      </w:r>
    </w:p>
    <w:p>
      <w:pPr>
        <w:pStyle w:val="BodyText"/>
        <w:spacing w:before="0" w:after="200"/>
        <w:ind w:hanging="0" w:start="0" w:end="0"/>
        <w:rPr>
          <w:sz w:val="23"/>
        </w:rPr>
      </w:pPr>
      <w:r>
        <w:rPr>
          <w:sz w:val="23"/>
          <w:lang w:val="en-US"/>
        </w:rPr>
        <w:t>Contract Lifecycle iri muri MVP.</w:t>
      </w:r>
      <w:r>
        <w:rPr>
          <w:sz w:val="23"/>
        </w:rPr>
        <w:t> </w:t>
      </w:r>
    </w:p>
    <w:p>
      <w:pPr>
        <w:pStyle w:val="BodyText"/>
        <w:spacing w:before="0" w:after="200"/>
        <w:ind w:hanging="0" w:start="0" w:end="0"/>
        <w:rPr>
          <w:sz w:val="23"/>
        </w:rPr>
      </w:pPr>
      <w:r>
        <w:rPr>
          <w:sz w:val="23"/>
          <w:lang w:val="en-US"/>
        </w:rPr>
        <w:t>MVP izaba irimo workflow yo gukurikirana umurimo kuva ku gihe watangiriye kugeza urangiriye, harimo:</w:t>
      </w:r>
      <w:r>
        <w:rPr>
          <w:sz w:val="23"/>
        </w:rPr>
        <w:t> </w:t>
      </w:r>
    </w:p>
    <w:p>
      <w:pPr>
        <w:pStyle w:val="BodyText"/>
        <w:spacing w:before="0" w:after="200"/>
        <w:ind w:hanging="0" w:start="0" w:end="0"/>
        <w:rPr>
          <w:sz w:val="23"/>
        </w:rPr>
      </w:pPr>
      <w:r>
        <w:rPr>
          <w:sz w:val="23"/>
          <w:lang w:val="en-US"/>
        </w:rPr>
        <w:t>8.1. Job/contract progress tracking.</w:t>
      </w:r>
      <w:r>
        <w:rPr>
          <w:sz w:val="23"/>
        </w:rPr>
        <w:t> </w:t>
      </w:r>
    </w:p>
    <w:p>
      <w:pPr>
        <w:pStyle w:val="BodyText"/>
        <w:spacing w:before="0" w:after="200"/>
        <w:ind w:hanging="0" w:start="0" w:end="0"/>
        <w:rPr>
          <w:sz w:val="23"/>
        </w:rPr>
      </w:pPr>
      <w:r>
        <w:rPr>
          <w:sz w:val="23"/>
          <w:lang w:val="en-US"/>
        </w:rPr>
        <w:t>8.2. Completion Request</w:t>
      </w:r>
      <w:r>
        <w:rPr>
          <w:sz w:val="23"/>
        </w:rPr>
        <w:t xml:space="preserve"> — </w:t>
      </w:r>
      <w:r>
        <w:rPr>
          <w:sz w:val="23"/>
          <w:lang w:val="en-US"/>
        </w:rPr>
        <w:t>Worker ashobora gusaba ko umurimo ufatwa nk’uwarangije.</w:t>
      </w:r>
      <w:r>
        <w:rPr>
          <w:sz w:val="23"/>
        </w:rPr>
        <w:t> </w:t>
      </w:r>
    </w:p>
    <w:p>
      <w:pPr>
        <w:pStyle w:val="BodyText"/>
        <w:spacing w:before="0" w:after="200"/>
        <w:ind w:hanging="0" w:start="0" w:end="0"/>
        <w:rPr>
          <w:sz w:val="23"/>
        </w:rPr>
      </w:pPr>
      <w:r>
        <w:rPr>
          <w:sz w:val="23"/>
          <w:lang w:val="en-US"/>
        </w:rPr>
        <w:t>8.3. Confirm Completion</w:t>
      </w:r>
      <w:r>
        <w:rPr>
          <w:sz w:val="23"/>
        </w:rPr>
        <w:t xml:space="preserve"> — </w:t>
      </w:r>
      <w:r>
        <w:rPr>
          <w:sz w:val="23"/>
          <w:lang w:val="en-US"/>
        </w:rPr>
        <w:t>Company/Employer ashobora kwemeza ko umurimo warangiye.</w:t>
      </w:r>
      <w:r>
        <w:rPr>
          <w:sz w:val="23"/>
        </w:rPr>
        <w:t> </w:t>
      </w:r>
    </w:p>
    <w:p>
      <w:pPr>
        <w:pStyle w:val="BodyText"/>
        <w:spacing w:before="0" w:after="200"/>
        <w:ind w:hanging="0" w:start="0" w:end="0"/>
        <w:rPr>
          <w:sz w:val="23"/>
        </w:rPr>
      </w:pPr>
      <w:r>
        <w:rPr>
          <w:sz w:val="23"/>
          <w:lang w:val="en-US"/>
        </w:rPr>
        <w:t>8.4. Send Back</w:t>
      </w:r>
      <w:r>
        <w:rPr>
          <w:sz w:val="23"/>
        </w:rPr>
        <w:t xml:space="preserve"> — </w:t>
      </w:r>
      <w:r>
        <w:rPr>
          <w:sz w:val="23"/>
          <w:lang w:val="en-US"/>
        </w:rPr>
        <w:t>Company/Employer ashobora gusubiza umurimo kuri Worker igihe hari ibyo agomba gukosora cyangwa kuzuza.</w:t>
      </w:r>
      <w:r>
        <w:rPr>
          <w:sz w:val="23"/>
        </w:rPr>
        <w:t> </w:t>
      </w:r>
    </w:p>
    <w:p>
      <w:pPr>
        <w:pStyle w:val="BodyText"/>
        <w:spacing w:before="0" w:after="200"/>
        <w:ind w:hanging="0" w:start="0" w:end="0"/>
        <w:rPr>
          <w:sz w:val="23"/>
        </w:rPr>
      </w:pPr>
      <w:r>
        <w:rPr>
          <w:sz w:val="23"/>
          <w:lang w:val="en-US"/>
        </w:rPr>
        <w:t>8.5. Dispute</w:t>
      </w:r>
      <w:r>
        <w:rPr>
          <w:sz w:val="23"/>
        </w:rPr>
        <w:t xml:space="preserve"> — </w:t>
      </w:r>
      <w:r>
        <w:rPr>
          <w:sz w:val="23"/>
          <w:lang w:val="en-US"/>
        </w:rPr>
        <w:t>user ashobora gutangiza dispute igihe habaye ikibazo cyangwa kutumvikana.</w:t>
      </w:r>
      <w:r>
        <w:rPr>
          <w:sz w:val="23"/>
        </w:rPr>
        <w:t> </w:t>
      </w:r>
    </w:p>
    <w:p>
      <w:pPr>
        <w:pStyle w:val="BodyText"/>
        <w:spacing w:before="0" w:after="200"/>
        <w:ind w:hanging="0" w:start="0" w:end="0"/>
        <w:rPr>
          <w:sz w:val="23"/>
        </w:rPr>
      </w:pPr>
      <w:r>
        <w:rPr>
          <w:sz w:val="23"/>
          <w:lang w:val="en-US"/>
        </w:rPr>
        <w:t>8.6. Contract/job status tracking.</w:t>
      </w:r>
      <w:r>
        <w:rPr>
          <w:sz w:val="23"/>
        </w:rPr>
        <w:t> </w:t>
      </w:r>
    </w:p>
    <w:p>
      <w:pPr>
        <w:pStyle w:val="BodyText"/>
        <w:spacing w:before="0" w:after="200"/>
        <w:ind w:hanging="0" w:start="0" w:end="0"/>
        <w:rPr>
          <w:sz w:val="23"/>
        </w:rPr>
      </w:pPr>
      <w:r>
        <w:rPr>
          <w:sz w:val="23"/>
          <w:lang w:val="en-US"/>
        </w:rPr>
        <w:t>8.7. Relevant notifications kuri status changes.</w:t>
      </w:r>
      <w:r>
        <w:rPr>
          <w:sz w:val="23"/>
        </w:rPr>
        <w:t> </w:t>
      </w:r>
    </w:p>
    <w:p>
      <w:pPr>
        <w:pStyle w:val="BodyText"/>
        <w:spacing w:before="0" w:after="200"/>
        <w:ind w:hanging="0" w:start="0" w:end="0"/>
        <w:rPr>
          <w:sz w:val="23"/>
        </w:rPr>
      </w:pPr>
      <w:r>
        <w:rPr>
          <w:sz w:val="23"/>
          <w:lang w:val="en-US"/>
        </w:rPr>
        <w:t>8.8. Contract lifecycle data igomba kubikwa kuri backend/server, ntabwo igomba kuba localStorage-only.</w:t>
      </w:r>
      <w:r>
        <w:rPr>
          <w:sz w:val="23"/>
        </w:rPr>
        <w:t> </w:t>
      </w:r>
    </w:p>
    <w:p>
      <w:pPr>
        <w:pStyle w:val="BodyText"/>
        <w:spacing w:before="0" w:after="200"/>
        <w:ind w:hanging="0" w:start="0" w:end="0"/>
        <w:rPr>
          <w:sz w:val="23"/>
        </w:rPr>
      </w:pPr>
      <w:r>
        <w:rPr>
          <w:sz w:val="23"/>
          <w:lang w:val="en-US"/>
        </w:rPr>
        <w:t>8.9. Admin ashobora kubona no gukurikirana contracts/disputes hakurikijwe ububasha ahabwa muri system.</w:t>
      </w:r>
      <w:r>
        <w:rPr>
          <w:sz w:val="23"/>
        </w:rPr>
        <w:t> </w:t>
      </w:r>
    </w:p>
    <w:p>
      <w:pPr>
        <w:pStyle w:val="BodyText"/>
        <w:spacing w:before="0" w:after="200"/>
        <w:ind w:hanging="0" w:start="0" w:end="0"/>
        <w:rPr>
          <w:sz w:val="23"/>
        </w:rPr>
      </w:pPr>
      <w:r>
        <w:rPr>
          <w:sz w:val="23"/>
          <w:lang w:val="en-US"/>
        </w:rPr>
        <w:t>Icyitonderwa:</w:t>
      </w:r>
      <w:r>
        <w:rPr>
          <w:sz w:val="23"/>
        </w:rPr>
        <w:t> </w:t>
      </w:r>
      <w:r>
        <w:rPr>
          <w:sz w:val="23"/>
          <w:lang w:val="en-US"/>
        </w:rPr>
        <w:t>Contract Lifecycle ntabwo isobanuye ko MVP irimo online payment, escrow, digital signature cyangwa automatic legal-contract generation, keretse byanditswe ukundi mu masezerano.</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9. ADMIN CONSOLE</w:t>
      </w:r>
      <w:r>
        <w:rPr>
          <w:b/>
          <w:bCs/>
          <w:sz w:val="23"/>
        </w:rPr>
        <w:t> </w:t>
      </w:r>
    </w:p>
    <w:p>
      <w:pPr>
        <w:pStyle w:val="BodyText"/>
        <w:spacing w:before="0" w:after="200"/>
        <w:ind w:hanging="0" w:start="0" w:end="0"/>
        <w:rPr>
          <w:sz w:val="23"/>
        </w:rPr>
      </w:pPr>
      <w:r>
        <w:rPr>
          <w:sz w:val="23"/>
          <w:lang w:val="en-US"/>
        </w:rPr>
        <w:t>MVP izaba irimo Admin Console ifite tabs/sections zirimo:</w:t>
      </w:r>
      <w:r>
        <w:rPr>
          <w:sz w:val="23"/>
        </w:rPr>
        <w:t> </w:t>
      </w:r>
    </w:p>
    <w:p>
      <w:pPr>
        <w:pStyle w:val="BodyText"/>
        <w:numPr>
          <w:ilvl w:val="0"/>
          <w:numId w:val="79"/>
        </w:numPr>
        <w:tabs>
          <w:tab w:val="clear" w:pos="720"/>
          <w:tab w:val="left" w:pos="0" w:leader="none"/>
        </w:tabs>
        <w:spacing w:before="0" w:after="200"/>
        <w:ind w:hanging="283" w:start="709" w:end="0"/>
        <w:rPr>
          <w:sz w:val="23"/>
        </w:rPr>
      </w:pPr>
      <w:r>
        <w:rPr>
          <w:sz w:val="23"/>
          <w:lang w:val="en-US"/>
        </w:rPr>
        <w:t>Users</w:t>
      </w:r>
      <w:r>
        <w:rPr>
          <w:sz w:val="23"/>
        </w:rPr>
        <w:t> </w:t>
      </w:r>
    </w:p>
    <w:p>
      <w:pPr>
        <w:pStyle w:val="BodyText"/>
        <w:numPr>
          <w:ilvl w:val="0"/>
          <w:numId w:val="80"/>
        </w:numPr>
        <w:tabs>
          <w:tab w:val="clear" w:pos="720"/>
          <w:tab w:val="left" w:pos="0" w:leader="none"/>
        </w:tabs>
        <w:spacing w:before="0" w:after="200"/>
        <w:ind w:hanging="283" w:start="709" w:end="0"/>
        <w:rPr>
          <w:sz w:val="23"/>
        </w:rPr>
      </w:pPr>
      <w:r>
        <w:rPr>
          <w:sz w:val="23"/>
          <w:lang w:val="en-US"/>
        </w:rPr>
        <w:t>Jobs </w:t>
      </w:r>
      <w:r>
        <w:rPr>
          <w:sz w:val="23"/>
        </w:rPr>
        <w:t> </w:t>
      </w:r>
    </w:p>
    <w:p>
      <w:pPr>
        <w:pStyle w:val="BodyText"/>
        <w:numPr>
          <w:ilvl w:val="0"/>
          <w:numId w:val="81"/>
        </w:numPr>
        <w:tabs>
          <w:tab w:val="clear" w:pos="720"/>
          <w:tab w:val="left" w:pos="0" w:leader="none"/>
        </w:tabs>
        <w:spacing w:before="0" w:after="200"/>
        <w:ind w:hanging="283" w:start="709" w:end="0"/>
        <w:rPr>
          <w:sz w:val="23"/>
        </w:rPr>
      </w:pPr>
      <w:r>
        <w:rPr>
          <w:sz w:val="23"/>
          <w:lang w:val="en-US"/>
        </w:rPr>
        <w:t>Verification </w:t>
      </w:r>
      <w:r>
        <w:rPr>
          <w:sz w:val="23"/>
        </w:rPr>
        <w:t> </w:t>
      </w:r>
    </w:p>
    <w:p>
      <w:pPr>
        <w:pStyle w:val="BodyText"/>
        <w:numPr>
          <w:ilvl w:val="0"/>
          <w:numId w:val="82"/>
        </w:numPr>
        <w:tabs>
          <w:tab w:val="clear" w:pos="720"/>
          <w:tab w:val="left" w:pos="0" w:leader="none"/>
        </w:tabs>
        <w:spacing w:before="0" w:after="200"/>
        <w:ind w:hanging="283" w:start="709" w:end="0"/>
        <w:rPr>
          <w:sz w:val="23"/>
        </w:rPr>
      </w:pPr>
      <w:r>
        <w:rPr>
          <w:sz w:val="23"/>
          <w:lang w:val="en-US"/>
        </w:rPr>
        <w:t>Notifications </w:t>
      </w:r>
      <w:r>
        <w:rPr>
          <w:sz w:val="23"/>
        </w:rPr>
        <w:t> </w:t>
      </w:r>
    </w:p>
    <w:p>
      <w:pPr>
        <w:pStyle w:val="BodyText"/>
        <w:numPr>
          <w:ilvl w:val="0"/>
          <w:numId w:val="83"/>
        </w:numPr>
        <w:tabs>
          <w:tab w:val="clear" w:pos="720"/>
          <w:tab w:val="left" w:pos="0" w:leader="none"/>
        </w:tabs>
        <w:spacing w:before="0" w:after="200"/>
        <w:ind w:hanging="283" w:start="709" w:end="0"/>
        <w:rPr>
          <w:sz w:val="23"/>
        </w:rPr>
      </w:pPr>
      <w:r>
        <w:rPr>
          <w:sz w:val="23"/>
          <w:lang w:val="en-US"/>
        </w:rPr>
        <w:t>Settings</w:t>
      </w:r>
      <w:r>
        <w:rPr>
          <w:sz w:val="23"/>
        </w:rPr>
        <w:t> </w:t>
      </w:r>
    </w:p>
    <w:p>
      <w:pPr>
        <w:pStyle w:val="BodyText"/>
        <w:numPr>
          <w:ilvl w:val="0"/>
          <w:numId w:val="84"/>
        </w:numPr>
        <w:tabs>
          <w:tab w:val="clear" w:pos="720"/>
          <w:tab w:val="left" w:pos="0" w:leader="none"/>
        </w:tabs>
        <w:spacing w:before="0" w:after="200"/>
        <w:ind w:hanging="283" w:start="709" w:end="0"/>
        <w:rPr>
          <w:sz w:val="23"/>
        </w:rPr>
      </w:pPr>
      <w:r>
        <w:rPr>
          <w:sz w:val="23"/>
          <w:lang w:val="en-US"/>
        </w:rPr>
        <w:t>Activity</w:t>
      </w:r>
      <w:r>
        <w:rPr>
          <w:sz w:val="23"/>
        </w:rPr>
        <w:t> </w:t>
      </w:r>
    </w:p>
    <w:p>
      <w:pPr>
        <w:pStyle w:val="BodyText"/>
        <w:spacing w:before="0" w:after="200"/>
        <w:ind w:hanging="0" w:start="0" w:end="0"/>
        <w:rPr>
          <w:sz w:val="23"/>
        </w:rPr>
      </w:pPr>
      <w:r>
        <w:rPr>
          <w:sz w:val="23"/>
          <w:lang w:val="en-US"/>
        </w:rPr>
        <w:t>Admin azashobora:</w:t>
      </w:r>
      <w:r>
        <w:rPr>
          <w:sz w:val="23"/>
        </w:rPr>
        <w:t> </w:t>
      </w:r>
    </w:p>
    <w:p>
      <w:pPr>
        <w:pStyle w:val="BodyText"/>
        <w:numPr>
          <w:ilvl w:val="0"/>
          <w:numId w:val="85"/>
        </w:numPr>
        <w:tabs>
          <w:tab w:val="clear" w:pos="720"/>
          <w:tab w:val="left" w:pos="0" w:leader="none"/>
        </w:tabs>
        <w:spacing w:before="0" w:after="200"/>
        <w:ind w:hanging="283" w:start="709" w:end="0"/>
        <w:rPr>
          <w:sz w:val="23"/>
        </w:rPr>
      </w:pPr>
      <w:r>
        <w:rPr>
          <w:sz w:val="23"/>
          <w:lang w:val="en-US"/>
        </w:rPr>
        <w:t>verify users</w:t>
      </w:r>
      <w:r>
        <w:rPr>
          <w:sz w:val="23"/>
        </w:rPr>
        <w:t> </w:t>
      </w:r>
    </w:p>
    <w:p>
      <w:pPr>
        <w:pStyle w:val="BodyText"/>
        <w:numPr>
          <w:ilvl w:val="0"/>
          <w:numId w:val="86"/>
        </w:numPr>
        <w:tabs>
          <w:tab w:val="clear" w:pos="720"/>
          <w:tab w:val="left" w:pos="0" w:leader="none"/>
        </w:tabs>
        <w:spacing w:before="0" w:after="200"/>
        <w:ind w:hanging="283" w:start="709" w:end="0"/>
        <w:rPr>
          <w:sz w:val="23"/>
        </w:rPr>
      </w:pPr>
      <w:r>
        <w:rPr>
          <w:sz w:val="23"/>
          <w:lang w:val="en-US"/>
        </w:rPr>
        <w:t>suspend users </w:t>
      </w:r>
      <w:r>
        <w:rPr>
          <w:sz w:val="23"/>
        </w:rPr>
        <w:t> </w:t>
      </w:r>
    </w:p>
    <w:p>
      <w:pPr>
        <w:pStyle w:val="BodyText"/>
        <w:numPr>
          <w:ilvl w:val="0"/>
          <w:numId w:val="87"/>
        </w:numPr>
        <w:tabs>
          <w:tab w:val="clear" w:pos="720"/>
          <w:tab w:val="left" w:pos="0" w:leader="none"/>
        </w:tabs>
        <w:spacing w:before="0" w:after="200"/>
        <w:ind w:hanging="283" w:start="709" w:end="0"/>
        <w:rPr>
          <w:sz w:val="23"/>
        </w:rPr>
      </w:pPr>
      <w:r>
        <w:rPr>
          <w:sz w:val="23"/>
          <w:lang w:val="en-US"/>
        </w:rPr>
        <w:t>ban users</w:t>
      </w:r>
      <w:r>
        <w:rPr>
          <w:sz w:val="23"/>
        </w:rPr>
        <w:t> </w:t>
      </w:r>
    </w:p>
    <w:p>
      <w:pPr>
        <w:pStyle w:val="BodyText"/>
        <w:numPr>
          <w:ilvl w:val="0"/>
          <w:numId w:val="88"/>
        </w:numPr>
        <w:tabs>
          <w:tab w:val="clear" w:pos="720"/>
          <w:tab w:val="left" w:pos="0" w:leader="none"/>
        </w:tabs>
        <w:spacing w:before="0" w:after="200"/>
        <w:ind w:hanging="283" w:start="709" w:end="0"/>
        <w:rPr>
          <w:sz w:val="23"/>
        </w:rPr>
      </w:pPr>
      <w:r>
        <w:rPr>
          <w:sz w:val="23"/>
          <w:lang w:val="en-US"/>
        </w:rPr>
        <w:t>delete jobs</w:t>
      </w:r>
      <w:r>
        <w:rPr>
          <w:sz w:val="23"/>
        </w:rPr>
        <w:t> </w:t>
      </w:r>
    </w:p>
    <w:p>
      <w:pPr>
        <w:pStyle w:val="BodyText"/>
        <w:numPr>
          <w:ilvl w:val="0"/>
          <w:numId w:val="89"/>
        </w:numPr>
        <w:tabs>
          <w:tab w:val="clear" w:pos="720"/>
          <w:tab w:val="left" w:pos="0" w:leader="none"/>
        </w:tabs>
        <w:spacing w:before="0" w:after="200"/>
        <w:ind w:hanging="283" w:start="709" w:end="0"/>
        <w:rPr>
          <w:sz w:val="23"/>
        </w:rPr>
      </w:pPr>
      <w:r>
        <w:rPr>
          <w:sz w:val="23"/>
          <w:lang w:val="en-US"/>
        </w:rPr>
        <w:t>approve/reject verifications</w:t>
      </w:r>
      <w:r>
        <w:rPr>
          <w:sz w:val="23"/>
        </w:rPr>
        <w:t> </w:t>
      </w:r>
    </w:p>
    <w:p>
      <w:pPr>
        <w:pStyle w:val="BodyText"/>
        <w:numPr>
          <w:ilvl w:val="0"/>
          <w:numId w:val="90"/>
        </w:numPr>
        <w:tabs>
          <w:tab w:val="clear" w:pos="720"/>
          <w:tab w:val="left" w:pos="0" w:leader="none"/>
        </w:tabs>
        <w:spacing w:before="0" w:after="200"/>
        <w:ind w:hanging="283" w:start="709" w:end="0"/>
        <w:rPr>
          <w:sz w:val="23"/>
        </w:rPr>
      </w:pPr>
      <w:r>
        <w:rPr>
          <w:sz w:val="23"/>
          <w:lang w:val="en-US"/>
        </w:rPr>
        <w:t>broadcast notifications</w:t>
      </w:r>
      <w:r>
        <w:rPr>
          <w:sz w:val="23"/>
        </w:rPr>
        <w:t> </w:t>
      </w:r>
    </w:p>
    <w:p>
      <w:pPr>
        <w:pStyle w:val="BodyText"/>
        <w:numPr>
          <w:ilvl w:val="0"/>
          <w:numId w:val="91"/>
        </w:numPr>
        <w:tabs>
          <w:tab w:val="clear" w:pos="720"/>
          <w:tab w:val="left" w:pos="0" w:leader="none"/>
        </w:tabs>
        <w:spacing w:before="0" w:after="200"/>
        <w:ind w:hanging="283" w:start="709" w:end="0"/>
        <w:rPr>
          <w:sz w:val="23"/>
        </w:rPr>
      </w:pPr>
      <w:r>
        <w:rPr>
          <w:sz w:val="23"/>
          <w:lang w:val="en-US"/>
        </w:rPr>
        <w:t>kureba audit logs</w:t>
      </w:r>
      <w:r>
        <w:rPr>
          <w:sz w:val="23"/>
        </w:rPr>
        <w:t> </w:t>
      </w:r>
    </w:p>
    <w:p>
      <w:pPr>
        <w:pStyle w:val="BodyText"/>
        <w:numPr>
          <w:ilvl w:val="0"/>
          <w:numId w:val="92"/>
        </w:numPr>
        <w:tabs>
          <w:tab w:val="clear" w:pos="720"/>
          <w:tab w:val="left" w:pos="0" w:leader="none"/>
        </w:tabs>
        <w:spacing w:before="0" w:after="200"/>
        <w:ind w:hanging="283" w:start="709" w:end="0"/>
        <w:rPr>
          <w:sz w:val="23"/>
        </w:rPr>
      </w:pPr>
      <w:r>
        <w:rPr>
          <w:sz w:val="23"/>
          <w:lang w:val="en-US"/>
        </w:rPr>
        <w:t>gukoresha security auto-logout</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10. SETTINGS</w:t>
      </w:r>
      <w:r>
        <w:rPr>
          <w:b/>
          <w:bCs/>
          <w:sz w:val="23"/>
        </w:rPr>
        <w:t> </w:t>
      </w:r>
    </w:p>
    <w:p>
      <w:pPr>
        <w:pStyle w:val="BodyText"/>
        <w:spacing w:before="0" w:after="200"/>
        <w:ind w:hanging="0" w:start="0" w:end="0"/>
        <w:rPr>
          <w:sz w:val="23"/>
        </w:rPr>
      </w:pPr>
      <w:r>
        <w:rPr>
          <w:sz w:val="23"/>
          <w:lang w:val="en-US"/>
        </w:rPr>
        <w:t>MVP izaba irimo Settings Hub, harimo:</w:t>
      </w:r>
      <w:r>
        <w:rPr>
          <w:sz w:val="23"/>
        </w:rPr>
        <w:t> </w:t>
      </w:r>
    </w:p>
    <w:p>
      <w:pPr>
        <w:pStyle w:val="BodyText"/>
        <w:numPr>
          <w:ilvl w:val="0"/>
          <w:numId w:val="93"/>
        </w:numPr>
        <w:tabs>
          <w:tab w:val="clear" w:pos="720"/>
          <w:tab w:val="left" w:pos="0" w:leader="none"/>
        </w:tabs>
        <w:spacing w:before="0" w:after="200"/>
        <w:ind w:hanging="283" w:start="709" w:end="0"/>
        <w:rPr>
          <w:sz w:val="23"/>
        </w:rPr>
      </w:pPr>
      <w:r>
        <w:rPr>
          <w:sz w:val="23"/>
          <w:lang w:val="en-US"/>
        </w:rPr>
        <w:t>language selection</w:t>
      </w:r>
      <w:r>
        <w:rPr>
          <w:sz w:val="23"/>
        </w:rPr>
        <w:t> </w:t>
      </w:r>
    </w:p>
    <w:p>
      <w:pPr>
        <w:pStyle w:val="BodyText"/>
        <w:numPr>
          <w:ilvl w:val="0"/>
          <w:numId w:val="94"/>
        </w:numPr>
        <w:tabs>
          <w:tab w:val="clear" w:pos="720"/>
          <w:tab w:val="left" w:pos="0" w:leader="none"/>
        </w:tabs>
        <w:spacing w:before="0" w:after="200"/>
        <w:ind w:hanging="283" w:start="709" w:end="0"/>
        <w:rPr>
          <w:sz w:val="23"/>
        </w:rPr>
      </w:pPr>
      <w:r>
        <w:rPr>
          <w:sz w:val="23"/>
          <w:lang w:val="en-US"/>
        </w:rPr>
        <w:t>dark mode</w:t>
      </w:r>
      <w:r>
        <w:rPr>
          <w:sz w:val="23"/>
        </w:rPr>
        <w:t> </w:t>
      </w:r>
    </w:p>
    <w:p>
      <w:pPr>
        <w:pStyle w:val="BodyText"/>
        <w:numPr>
          <w:ilvl w:val="0"/>
          <w:numId w:val="95"/>
        </w:numPr>
        <w:tabs>
          <w:tab w:val="clear" w:pos="720"/>
          <w:tab w:val="left" w:pos="0" w:leader="none"/>
        </w:tabs>
        <w:spacing w:before="0" w:after="200"/>
        <w:ind w:hanging="283" w:start="709" w:end="0"/>
        <w:rPr>
          <w:sz w:val="23"/>
        </w:rPr>
      </w:pPr>
      <w:r>
        <w:rPr>
          <w:sz w:val="23"/>
          <w:lang w:val="en-US"/>
        </w:rPr>
        <w:t>notification preferences</w:t>
      </w:r>
      <w:r>
        <w:rPr>
          <w:sz w:val="23"/>
        </w:rPr>
        <w:t> </w:t>
      </w:r>
    </w:p>
    <w:p>
      <w:pPr>
        <w:pStyle w:val="BodyText"/>
        <w:numPr>
          <w:ilvl w:val="0"/>
          <w:numId w:val="96"/>
        </w:numPr>
        <w:tabs>
          <w:tab w:val="clear" w:pos="720"/>
          <w:tab w:val="left" w:pos="0" w:leader="none"/>
        </w:tabs>
        <w:spacing w:before="0" w:after="200"/>
        <w:ind w:hanging="283" w:start="709" w:end="0"/>
        <w:rPr>
          <w:sz w:val="23"/>
        </w:rPr>
      </w:pPr>
      <w:r>
        <w:rPr>
          <w:sz w:val="23"/>
          <w:lang w:val="en-US"/>
        </w:rPr>
        <w:t>change password</w:t>
      </w:r>
      <w:r>
        <w:rPr>
          <w:sz w:val="23"/>
        </w:rPr>
        <w:t> </w:t>
      </w:r>
    </w:p>
    <w:p>
      <w:pPr>
        <w:pStyle w:val="BodyText"/>
        <w:numPr>
          <w:ilvl w:val="0"/>
          <w:numId w:val="97"/>
        </w:numPr>
        <w:tabs>
          <w:tab w:val="clear" w:pos="720"/>
          <w:tab w:val="left" w:pos="0" w:leader="none"/>
        </w:tabs>
        <w:spacing w:before="0" w:after="200"/>
        <w:ind w:hanging="283" w:start="709" w:end="0"/>
        <w:rPr>
          <w:sz w:val="23"/>
        </w:rPr>
      </w:pPr>
      <w:r>
        <w:rPr>
          <w:sz w:val="23"/>
          <w:lang w:val="en-US"/>
        </w:rPr>
        <w:t>delete account</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11. BACKEND &amp; SYSTEM INFRASTRUCTURE</w:t>
      </w:r>
      <w:r>
        <w:rPr>
          <w:b/>
          <w:bCs/>
          <w:sz w:val="23"/>
        </w:rPr>
        <w:t> </w:t>
      </w:r>
    </w:p>
    <w:p>
      <w:pPr>
        <w:pStyle w:val="BodyText"/>
        <w:spacing w:before="0" w:after="200"/>
        <w:ind w:hanging="0" w:start="0" w:end="0"/>
        <w:rPr>
          <w:sz w:val="23"/>
        </w:rPr>
      </w:pPr>
      <w:r>
        <w:rPr>
          <w:sz w:val="23"/>
          <w:lang w:val="en-US"/>
        </w:rPr>
        <w:t>MVP izaba ishingiye ku bikoresho n’infrastructure bikurikira:</w:t>
      </w:r>
      <w:r>
        <w:rPr>
          <w:sz w:val="23"/>
        </w:rPr>
        <w:t> </w:t>
      </w:r>
    </w:p>
    <w:p>
      <w:pPr>
        <w:pStyle w:val="BodyText"/>
        <w:spacing w:before="0" w:after="200"/>
        <w:ind w:hanging="0" w:start="0" w:end="0"/>
        <w:rPr>
          <w:sz w:val="23"/>
        </w:rPr>
      </w:pPr>
      <w:r>
        <w:rPr>
          <w:sz w:val="23"/>
          <w:lang w:val="en-US"/>
        </w:rPr>
        <w:t>11.1. Express backend.</w:t>
      </w:r>
      <w:r>
        <w:rPr>
          <w:sz w:val="23"/>
        </w:rPr>
        <w:t> </w:t>
      </w:r>
    </w:p>
    <w:p>
      <w:pPr>
        <w:pStyle w:val="BodyText"/>
        <w:spacing w:before="0" w:after="200"/>
        <w:ind w:hanging="0" w:start="0" w:end="0"/>
        <w:rPr>
          <w:sz w:val="23"/>
        </w:rPr>
      </w:pPr>
      <w:r>
        <w:rPr>
          <w:sz w:val="23"/>
          <w:lang w:val="en-US"/>
        </w:rPr>
        <w:t>11.2. Prisma ORM.</w:t>
      </w:r>
      <w:r>
        <w:rPr>
          <w:sz w:val="23"/>
        </w:rPr>
        <w:t> </w:t>
      </w:r>
    </w:p>
    <w:p>
      <w:pPr>
        <w:pStyle w:val="BodyText"/>
        <w:spacing w:before="0" w:after="200"/>
        <w:ind w:hanging="0" w:start="0" w:end="0"/>
        <w:rPr>
          <w:sz w:val="23"/>
        </w:rPr>
      </w:pPr>
      <w:r>
        <w:rPr>
          <w:sz w:val="23"/>
          <w:lang w:val="en-US"/>
        </w:rPr>
        <w:t>11.3. PostgreSQL database.</w:t>
      </w:r>
      <w:r>
        <w:rPr>
          <w:sz w:val="23"/>
        </w:rPr>
        <w:t> </w:t>
      </w:r>
    </w:p>
    <w:p>
      <w:pPr>
        <w:pStyle w:val="BodyText"/>
        <w:spacing w:before="0" w:after="200"/>
        <w:ind w:hanging="0" w:start="0" w:end="0"/>
        <w:rPr>
          <w:sz w:val="23"/>
        </w:rPr>
      </w:pPr>
      <w:r>
        <w:rPr>
          <w:sz w:val="23"/>
          <w:lang w:val="en-US"/>
        </w:rPr>
        <w:t>11.4. API endpoints zikenewe kugira ngo functionalities za MVP zikore.</w:t>
      </w:r>
      <w:r>
        <w:rPr>
          <w:sz w:val="23"/>
        </w:rPr>
        <w:t> </w:t>
      </w:r>
    </w:p>
    <w:p>
      <w:pPr>
        <w:pStyle w:val="BodyText"/>
        <w:spacing w:before="0" w:after="200"/>
        <w:ind w:hanging="0" w:start="0" w:end="0"/>
        <w:rPr>
          <w:sz w:val="23"/>
        </w:rPr>
      </w:pPr>
      <w:r>
        <w:rPr>
          <w:sz w:val="23"/>
          <w:lang w:val="en-US"/>
        </w:rPr>
        <w:t>11.5. Firebase Authentication.</w:t>
      </w:r>
      <w:r>
        <w:rPr>
          <w:sz w:val="23"/>
        </w:rPr>
        <w:t> </w:t>
      </w:r>
    </w:p>
    <w:p>
      <w:pPr>
        <w:pStyle w:val="BodyText"/>
        <w:spacing w:before="0" w:after="200"/>
        <w:ind w:hanging="0" w:start="0" w:end="0"/>
        <w:rPr>
          <w:sz w:val="23"/>
        </w:rPr>
      </w:pPr>
      <w:r>
        <w:rPr>
          <w:sz w:val="23"/>
          <w:lang w:val="en-US"/>
        </w:rPr>
        <w:t>11.6. Hosting infrastructure ya project, harimo Vercel/Render cyangwa izindi services zemewe n’impande zombi.</w:t>
      </w:r>
      <w:r>
        <w:rPr>
          <w:sz w:val="23"/>
        </w:rPr>
        <w:t> </w:t>
      </w:r>
    </w:p>
    <w:p>
      <w:pPr>
        <w:pStyle w:val="BodyText"/>
        <w:spacing w:before="0" w:after="200"/>
        <w:ind w:hanging="0" w:start="0" w:end="0"/>
        <w:rPr>
          <w:sz w:val="23"/>
        </w:rPr>
      </w:pPr>
      <w:r>
        <w:rPr>
          <w:sz w:val="23"/>
          <w:lang w:val="en-US"/>
        </w:rPr>
        <w:t>11.7. Backend persistence izakoreshwa kuri functionalities zisaba kubika amakuru ku buryo burambye, harimo Chat na Contract Lifecycle.</w:t>
      </w:r>
      <w:r>
        <w:rPr>
          <w:sz w:val="23"/>
        </w:rPr>
        <w:t> </w:t>
      </w:r>
    </w:p>
    <w:p>
      <w:pPr>
        <w:pStyle w:val="BodyText"/>
        <w:spacing w:before="0" w:after="200"/>
        <w:ind w:hanging="0" w:start="0" w:end="0"/>
        <w:rPr>
          <w:b/>
          <w:bCs/>
          <w:sz w:val="23"/>
        </w:rPr>
      </w:pPr>
      <w:r>
        <w:rPr>
          <w:b/>
          <w:bCs/>
          <w:sz w:val="23"/>
          <w:lang w:val="en-US"/>
        </w:rPr>
        <w:t xml:space="preserve">12. IBI BIKURIKIRA BIRI MURI MVP  YIBIGOMBA GUKORWA GUSA BITAKOZWE KUMPAMVU ZUKO ARCHITECTURE YABYO IBONEYE YARITARABONEKA KUMPAMVU ZITARI IZA DEVELOPER BITYO KUBONEKA NYUMA KWAZO NTIBISOBANURA KO DEVELOPER ATAKOZE AKAZI KAZO </w:t>
      </w:r>
    </w:p>
    <w:p>
      <w:pPr>
        <w:pStyle w:val="BodyText"/>
        <w:spacing w:before="0" w:after="200"/>
        <w:ind w:hanging="0" w:start="0" w:end="0"/>
        <w:rPr>
          <w:b w:val="false"/>
          <w:bCs w:val="false"/>
          <w:sz w:val="23"/>
          <w:lang w:val="en-US"/>
        </w:rPr>
      </w:pPr>
      <w:r>
        <w:rPr>
          <w:b w:val="false"/>
          <w:bCs w:val="false"/>
          <w:sz w:val="23"/>
          <w:lang w:val="en-US"/>
        </w:rPr>
        <w:t>12.1. Online Payments</w:t>
      </w:r>
    </w:p>
    <w:p>
      <w:pPr>
        <w:pStyle w:val="BodyText"/>
        <w:spacing w:before="0" w:after="200"/>
        <w:ind w:hanging="0" w:start="0" w:end="0"/>
        <w:rPr>
          <w:b w:val="false"/>
          <w:bCs w:val="false"/>
          <w:sz w:val="23"/>
          <w:lang w:val="en-US"/>
        </w:rPr>
      </w:pPr>
      <w:r>
        <w:rPr>
          <w:b w:val="false"/>
          <w:bCs w:val="false"/>
          <w:sz w:val="23"/>
          <w:lang w:val="en-US"/>
        </w:rPr>
        <w:t xml:space="preserve">• </w:t>
      </w:r>
      <w:r>
        <w:rPr>
          <w:b w:val="false"/>
          <w:bCs w:val="false"/>
          <w:sz w:val="23"/>
          <w:lang w:val="en-US"/>
        </w:rPr>
        <w:t>Mobile Money payment processing</w:t>
      </w:r>
    </w:p>
    <w:p>
      <w:pPr>
        <w:pStyle w:val="BodyText"/>
        <w:spacing w:before="0" w:after="200"/>
        <w:ind w:hanging="0" w:start="0" w:end="0"/>
        <w:rPr>
          <w:b w:val="false"/>
          <w:bCs w:val="false"/>
          <w:sz w:val="23"/>
          <w:lang w:val="en-US"/>
        </w:rPr>
      </w:pPr>
      <w:r>
        <w:rPr>
          <w:b w:val="false"/>
          <w:bCs w:val="false"/>
          <w:sz w:val="23"/>
          <w:lang w:val="en-US"/>
        </w:rPr>
        <w:t xml:space="preserve">• </w:t>
      </w:r>
      <w:r>
        <w:rPr>
          <w:b w:val="false"/>
          <w:bCs w:val="false"/>
          <w:sz w:val="23"/>
          <w:lang w:val="en-US"/>
        </w:rPr>
        <w:t>Card payment processing</w:t>
      </w:r>
    </w:p>
    <w:p>
      <w:pPr>
        <w:pStyle w:val="BodyText"/>
        <w:spacing w:before="0" w:after="200"/>
        <w:ind w:hanging="0" w:start="0" w:end="0"/>
        <w:rPr>
          <w:b w:val="false"/>
          <w:bCs w:val="false"/>
          <w:sz w:val="23"/>
          <w:lang w:val="en-US"/>
        </w:rPr>
      </w:pPr>
      <w:r>
        <w:rPr>
          <w:b w:val="false"/>
          <w:bCs w:val="false"/>
          <w:sz w:val="23"/>
          <w:lang w:val="en-US"/>
        </w:rPr>
        <w:t xml:space="preserve">• </w:t>
      </w:r>
      <w:r>
        <w:rPr>
          <w:b w:val="false"/>
          <w:bCs w:val="false"/>
          <w:sz w:val="23"/>
          <w:lang w:val="en-US"/>
        </w:rPr>
        <w:t>Escrow</w:t>
      </w:r>
    </w:p>
    <w:p>
      <w:pPr>
        <w:pStyle w:val="BodyText"/>
        <w:spacing w:before="0" w:after="200"/>
        <w:ind w:hanging="0" w:start="0" w:end="0"/>
        <w:rPr>
          <w:b w:val="false"/>
          <w:bCs w:val="false"/>
          <w:sz w:val="23"/>
          <w:lang w:val="en-US"/>
        </w:rPr>
      </w:pPr>
      <w:r>
        <w:rPr>
          <w:b w:val="false"/>
          <w:bCs w:val="false"/>
          <w:sz w:val="23"/>
          <w:lang w:val="en-US"/>
        </w:rPr>
        <w:t xml:space="preserve">• </w:t>
      </w:r>
      <w:r>
        <w:rPr>
          <w:b w:val="false"/>
          <w:bCs w:val="false"/>
          <w:sz w:val="23"/>
          <w:lang w:val="en-US"/>
        </w:rPr>
        <w:t>Automatic payment processing</w:t>
      </w:r>
    </w:p>
    <w:p>
      <w:pPr>
        <w:pStyle w:val="BodyText"/>
        <w:spacing w:before="0" w:after="200"/>
        <w:ind w:hanging="0" w:start="0" w:end="0"/>
        <w:rPr>
          <w:b w:val="false"/>
          <w:bCs w:val="false"/>
          <w:sz w:val="23"/>
          <w:lang w:val="en-US"/>
        </w:rPr>
      </w:pPr>
      <w:r>
        <w:rPr>
          <w:b w:val="false"/>
          <w:bCs w:val="false"/>
          <w:sz w:val="23"/>
          <w:lang w:val="en-US"/>
        </w:rPr>
        <w:t>12.2. Wallets</w:t>
      </w:r>
    </w:p>
    <w:p>
      <w:pPr>
        <w:pStyle w:val="BodyText"/>
        <w:spacing w:before="0" w:after="200"/>
        <w:ind w:hanging="0" w:start="0" w:end="0"/>
        <w:rPr>
          <w:b w:val="false"/>
          <w:bCs w:val="false"/>
          <w:sz w:val="23"/>
          <w:lang w:val="en-US"/>
        </w:rPr>
      </w:pPr>
      <w:r>
        <w:rPr>
          <w:b w:val="false"/>
          <w:bCs w:val="false"/>
          <w:sz w:val="23"/>
          <w:lang w:val="en-US"/>
        </w:rPr>
        <w:t xml:space="preserve">Wallet functionality ku Worker, Company cyangwa Employer </w:t>
      </w:r>
    </w:p>
    <w:p>
      <w:pPr>
        <w:pStyle w:val="BodyText"/>
        <w:spacing w:before="0" w:after="200"/>
        <w:ind w:hanging="0" w:start="0" w:end="0"/>
        <w:rPr>
          <w:b/>
          <w:bCs/>
          <w:sz w:val="23"/>
        </w:rPr>
      </w:pPr>
      <w:r>
        <w:rPr>
          <w:b/>
          <w:bCs/>
          <w:sz w:val="23"/>
          <w:lang w:val="en-US"/>
        </w:rPr>
        <w:t>1</w:t>
      </w:r>
      <w:r>
        <w:rPr>
          <w:b/>
          <w:bCs/>
          <w:sz w:val="23"/>
          <w:lang w:val="en-US"/>
        </w:rPr>
        <w:t>3</w:t>
      </w:r>
      <w:r>
        <w:rPr>
          <w:b/>
          <w:bCs/>
          <w:sz w:val="23"/>
          <w:lang w:val="en-US"/>
        </w:rPr>
        <w:t>. OUT OF SCOPE</w:t>
      </w:r>
      <w:r>
        <w:rPr>
          <w:b/>
          <w:bCs/>
          <w:sz w:val="23"/>
        </w:rPr>
        <w:t> </w:t>
      </w:r>
    </w:p>
    <w:p>
      <w:pPr>
        <w:pStyle w:val="BodyText"/>
        <w:spacing w:before="0" w:after="200"/>
        <w:ind w:hanging="0" w:start="0" w:end="0"/>
        <w:rPr>
          <w:sz w:val="23"/>
        </w:rPr>
      </w:pPr>
      <w:r>
        <w:rPr>
          <w:sz w:val="23"/>
          <w:lang w:val="en-US"/>
        </w:rPr>
        <w:t>Ibikurikira ntibiri muri MVP, keretse impande zombi zizabyemeranya mu nyandiko yihariye:</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1</w:t>
      </w:r>
      <w:r>
        <w:rPr>
          <w:sz w:val="23"/>
          <w:lang w:val="en-US"/>
        </w:rPr>
        <w:t>. Mobile Application</w:t>
      </w:r>
      <w:r>
        <w:rPr>
          <w:sz w:val="23"/>
        </w:rPr>
        <w:t> </w:t>
      </w:r>
    </w:p>
    <w:p>
      <w:pPr>
        <w:pStyle w:val="BodyText"/>
        <w:spacing w:before="0" w:after="200"/>
        <w:ind w:hanging="0" w:start="0" w:end="0"/>
        <w:rPr>
          <w:sz w:val="23"/>
        </w:rPr>
      </w:pPr>
      <w:r>
        <w:rPr>
          <w:sz w:val="23"/>
          <w:lang w:val="en-US"/>
        </w:rPr>
        <w:t>Android cyangwa iOS mobile application ntabwo iri muri MVP.</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2</w:t>
      </w:r>
      <w:r>
        <w:rPr>
          <w:sz w:val="23"/>
          <w:lang w:val="en-US"/>
        </w:rPr>
        <w:t>. Marketing &amp; Advertising</w:t>
      </w:r>
      <w:r>
        <w:rPr>
          <w:sz w:val="23"/>
        </w:rPr>
        <w:t> </w:t>
      </w:r>
    </w:p>
    <w:p>
      <w:pPr>
        <w:pStyle w:val="BodyText"/>
        <w:spacing w:before="0" w:after="200"/>
        <w:ind w:hanging="0" w:start="0" w:end="0"/>
        <w:rPr>
          <w:sz w:val="23"/>
        </w:rPr>
      </w:pPr>
      <w:r>
        <w:rPr>
          <w:sz w:val="23"/>
          <w:lang w:val="en-US"/>
        </w:rPr>
        <w:t>Marketing campaigns, advertising systems cyangwa advertising management ntabwo biri muri MVP.</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3</w:t>
      </w:r>
      <w:r>
        <w:rPr>
          <w:sz w:val="23"/>
          <w:lang w:val="en-US"/>
        </w:rPr>
        <w:t>. New Features</w:t>
      </w:r>
      <w:r>
        <w:rPr>
          <w:sz w:val="23"/>
        </w:rPr>
        <w:t> </w:t>
      </w:r>
    </w:p>
    <w:p>
      <w:pPr>
        <w:pStyle w:val="BodyText"/>
        <w:spacing w:before="0" w:after="200"/>
        <w:ind w:hanging="0" w:start="0" w:end="0"/>
        <w:rPr>
          <w:sz w:val="23"/>
        </w:rPr>
      </w:pPr>
      <w:r>
        <w:rPr>
          <w:sz w:val="23"/>
          <w:lang w:val="en-US"/>
        </w:rPr>
        <w:t>Features nshya zitari muri uru rutonde ntabwo zifatwa nka MVP.</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4</w:t>
      </w:r>
      <w:r>
        <w:rPr>
          <w:sz w:val="23"/>
          <w:lang w:val="en-US"/>
        </w:rPr>
        <w:t>. New Modules</w:t>
      </w:r>
      <w:r>
        <w:rPr>
          <w:sz w:val="23"/>
        </w:rPr>
        <w:t> </w:t>
      </w:r>
    </w:p>
    <w:p>
      <w:pPr>
        <w:pStyle w:val="BodyText"/>
        <w:spacing w:before="0" w:after="200"/>
        <w:ind w:hanging="0" w:start="0" w:end="0"/>
        <w:rPr>
          <w:sz w:val="23"/>
        </w:rPr>
      </w:pPr>
      <w:r>
        <w:rPr>
          <w:sz w:val="23"/>
          <w:lang w:val="en-US"/>
        </w:rPr>
        <w:t>Modules nshya zitari muri uru rutonde ntabwo ziri muri MVP.</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5</w:t>
      </w:r>
      <w:r>
        <w:rPr>
          <w:sz w:val="23"/>
          <w:lang w:val="en-US"/>
        </w:rPr>
        <w:t>. Major Redesign</w:t>
      </w:r>
      <w:r>
        <w:rPr>
          <w:sz w:val="23"/>
        </w:rPr>
        <w:t> </w:t>
      </w:r>
    </w:p>
    <w:p>
      <w:pPr>
        <w:pStyle w:val="BodyText"/>
        <w:spacing w:before="0" w:after="200"/>
        <w:ind w:hanging="0" w:start="0" w:end="0"/>
        <w:rPr>
          <w:sz w:val="23"/>
        </w:rPr>
      </w:pPr>
      <w:r>
        <w:rPr>
          <w:sz w:val="23"/>
          <w:lang w:val="en-US"/>
        </w:rPr>
        <w:t>Major UI/UX redesign cyangwa guhindura architecture mu buryo bunini ntabwo biri muri MVP.</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6</w:t>
      </w:r>
      <w:r>
        <w:rPr>
          <w:sz w:val="23"/>
          <w:lang w:val="en-US"/>
        </w:rPr>
        <w:t>. New Integrations</w:t>
      </w:r>
      <w:r>
        <w:rPr>
          <w:sz w:val="23"/>
        </w:rPr>
        <w:t> </w:t>
      </w:r>
    </w:p>
    <w:p>
      <w:pPr>
        <w:pStyle w:val="BodyText"/>
        <w:spacing w:before="0" w:after="200"/>
        <w:ind w:hanging="0" w:start="0" w:end="0"/>
        <w:rPr>
          <w:sz w:val="23"/>
        </w:rPr>
      </w:pPr>
      <w:r>
        <w:rPr>
          <w:sz w:val="23"/>
          <w:lang w:val="en-US"/>
        </w:rPr>
        <w:t>Third-party integrations nshya zitari izikenewe muri functionalities z’uru rutonde ntabwo ziri muri MVP.</w:t>
      </w:r>
      <w:r>
        <w:rPr>
          <w:sz w:val="23"/>
        </w:rPr>
        <w:t> </w:t>
      </w:r>
    </w:p>
    <w:p>
      <w:pPr>
        <w:pStyle w:val="BodyText"/>
        <w:spacing w:before="0" w:after="200"/>
        <w:ind w:hanging="0" w:start="0" w:end="0"/>
        <w:rPr>
          <w:sz w:val="23"/>
        </w:rPr>
      </w:pPr>
      <w:r>
        <w:rPr>
          <w:sz w:val="23"/>
          <w:lang w:val="en-US"/>
        </w:rPr>
        <w:t>1</w:t>
      </w:r>
      <w:r>
        <w:rPr>
          <w:sz w:val="23"/>
          <w:lang w:val="en-US"/>
        </w:rPr>
        <w:t>3</w:t>
      </w:r>
      <w:r>
        <w:rPr>
          <w:sz w:val="23"/>
          <w:lang w:val="en-US"/>
        </w:rPr>
        <w:t>.</w:t>
      </w:r>
      <w:r>
        <w:rPr>
          <w:sz w:val="23"/>
          <w:lang w:val="en-US"/>
        </w:rPr>
        <w:t>7</w:t>
      </w:r>
      <w:r>
        <w:rPr>
          <w:sz w:val="23"/>
          <w:lang w:val="en-US"/>
        </w:rPr>
        <w:t>. Company Analytics</w:t>
      </w:r>
      <w:r>
        <w:rPr>
          <w:sz w:val="23"/>
        </w:rPr>
        <w:t> </w:t>
      </w:r>
    </w:p>
    <w:p>
      <w:pPr>
        <w:pStyle w:val="BodyText"/>
        <w:spacing w:before="0" w:after="200"/>
        <w:ind w:hanging="0" w:start="0" w:end="0"/>
        <w:rPr>
          <w:sz w:val="23"/>
        </w:rPr>
      </w:pPr>
      <w:r>
        <w:rPr>
          <w:sz w:val="23"/>
          <w:lang w:val="en-US"/>
        </w:rPr>
        <w:t>Advanced Company Analytics, business intelligence dashboards, advanced charts, reports cyangwa analytics modules ntabwo biri muri MVP.</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b/>
          <w:bCs/>
          <w:sz w:val="23"/>
        </w:rPr>
      </w:pPr>
      <w:r>
        <w:rPr>
          <w:b/>
          <w:bCs/>
          <w:sz w:val="23"/>
          <w:lang w:val="en-US"/>
        </w:rPr>
        <w:t>1</w:t>
      </w:r>
      <w:r>
        <w:rPr>
          <w:b/>
          <w:bCs/>
          <w:sz w:val="23"/>
          <w:lang w:val="en-US"/>
        </w:rPr>
        <w:t>4</w:t>
      </w:r>
      <w:r>
        <w:rPr>
          <w:b/>
          <w:bCs/>
          <w:sz w:val="23"/>
          <w:lang w:val="en-US"/>
        </w:rPr>
        <w:t>. MVP COMPLETION</w:t>
      </w:r>
      <w:r>
        <w:rPr>
          <w:b/>
          <w:bCs/>
          <w:sz w:val="23"/>
        </w:rPr>
        <w:t> </w:t>
      </w:r>
    </w:p>
    <w:p>
      <w:pPr>
        <w:pStyle w:val="BodyText"/>
        <w:spacing w:before="0" w:after="200"/>
        <w:ind w:hanging="0" w:start="0" w:end="0"/>
        <w:rPr>
          <w:sz w:val="23"/>
        </w:rPr>
      </w:pPr>
      <w:r>
        <w:rPr>
          <w:sz w:val="23"/>
          <w:lang w:val="en-US"/>
        </w:rPr>
        <w:t>MVP izafatwa nk’yarangiye iyo functionalities ziri muri uyu mugereka zakozwe ku rwego rwumvikanyweho n’impande zombi kandi functionalities zisaba backend persistence, </w:t>
      </w:r>
      <w:r>
        <w:rPr>
          <w:sz w:val="23"/>
        </w:rPr>
        <w:t> </w:t>
      </w:r>
    </w:p>
    <w:p>
      <w:pPr>
        <w:pStyle w:val="BodyText"/>
        <w:spacing w:before="0" w:after="200"/>
        <w:ind w:hanging="0" w:start="0" w:end="0"/>
        <w:rPr>
          <w:sz w:val="23"/>
        </w:rPr>
      </w:pPr>
      <w:r>
        <w:rPr>
          <w:sz w:val="23"/>
          <w:lang w:val="en-US"/>
        </w:rPr>
        <w:t>Ibintu biri muri Out of Scope</w:t>
      </w:r>
      <w:r>
        <w:rPr>
          <w:sz w:val="23"/>
        </w:rPr>
        <w:t> </w:t>
      </w:r>
      <w:r>
        <w:rPr>
          <w:sz w:val="23"/>
          <w:lang w:val="en-US"/>
        </w:rPr>
        <w:t>ntabwo bishobora gufatwa nk’ibituzuye muri MVP cyangwa ngo bibe impamvu yo kuvuga ko Developer atarangije MVP.</w:t>
      </w:r>
      <w:r>
        <w:rPr>
          <w:sz w:val="23"/>
        </w:rPr>
        <w:t> </w:t>
      </w:r>
    </w:p>
    <w:p>
      <w:pPr>
        <w:pStyle w:val="BodyText"/>
        <w:spacing w:before="0" w:after="200"/>
        <w:ind w:hanging="0" w:start="0" w:end="0"/>
        <w:rPr>
          <w:sz w:val="23"/>
        </w:rPr>
      </w:pPr>
      <w:r>
        <w:rPr>
          <w:sz w:val="23"/>
          <w:lang w:val="en-US"/>
        </w:rPr>
        <w:t>Ibikorwa bishya, modules nshya, redesign, integrations cyangwa functionalities ziri hanze y’uru rutonde bizakorwa gusa nyuma y’uko impande zombi zabyumvikanyeho mu nyandiko yihariye.</w:t>
      </w:r>
      <w:r>
        <w:rPr>
          <w:sz w:val="23"/>
        </w:rPr>
        <w:t> </w:t>
      </w:r>
    </w:p>
    <w:p>
      <w:pPr>
        <w:pStyle w:val="BodyText"/>
        <w:spacing w:before="0" w:after="200"/>
        <w:ind w:hanging="0" w:start="0" w:end="0"/>
        <w:rPr>
          <w:sz w:val="23"/>
        </w:rPr>
      </w:pPr>
      <w:r>
        <w:rPr>
          <w:sz w:val="23"/>
        </w:rPr>
        <w:t> </w:t>
      </w:r>
    </w:p>
    <w:p>
      <w:pPr>
        <w:pStyle w:val="BodyText"/>
        <w:spacing w:before="0" w:after="200"/>
        <w:ind w:hanging="0" w:start="0" w:end="0"/>
        <w:rPr>
          <w:sz w:val="23"/>
        </w:rPr>
      </w:pPr>
      <w:r>
        <w:rPr>
          <w:b/>
          <w:bCs/>
          <w:sz w:val="23"/>
          <w:lang w:val="en-US"/>
        </w:rPr>
        <w:t>1</w:t>
      </w:r>
      <w:r>
        <w:rPr>
          <w:b/>
          <w:bCs/>
          <w:sz w:val="23"/>
          <w:lang w:val="en-US"/>
        </w:rPr>
        <w:t>5</w:t>
      </w:r>
      <w:r>
        <w:rPr>
          <w:b/>
          <w:bCs/>
          <w:sz w:val="23"/>
          <w:lang w:val="en-US"/>
        </w:rPr>
        <w:t>. MVP SCOPE ACKNOWLEDGEMENT</w:t>
      </w:r>
      <w:r>
        <w:rPr>
          <w:sz w:val="23"/>
        </w:rPr>
        <w:t> </w:t>
      </w:r>
    </w:p>
    <w:p>
      <w:pPr>
        <w:pStyle w:val="BodyText"/>
        <w:spacing w:before="0" w:after="200"/>
        <w:ind w:hanging="0" w:start="0" w:end="0"/>
        <w:rPr>
          <w:sz w:val="23"/>
        </w:rPr>
      </w:pPr>
      <w:r>
        <w:rPr>
          <w:sz w:val="23"/>
          <w:lang w:val="en-US"/>
        </w:rPr>
        <w:t>Impande zombi zemeza ko uyu mugereka ari wo usobanura scope ya MVP ya LINEKORA, kandi ko ugomba gusomwa hamwe n’Amasezerano y’Ubufatanye.</w:t>
      </w:r>
      <w:r>
        <w:rPr>
          <w:sz w:val="23"/>
        </w:rPr>
        <w:t> </w:t>
      </w:r>
    </w:p>
    <w:p>
      <w:pPr>
        <w:pStyle w:val="BodyText"/>
        <w:spacing w:before="0" w:after="200"/>
        <w:ind w:hanging="0" w:start="0" w:end="0"/>
        <w:rPr>
          <w:sz w:val="23"/>
        </w:rPr>
      </w:pPr>
      <w:r>
        <w:rPr>
          <w:sz w:val="23"/>
        </w:rPr>
      </w:r>
    </w:p>
    <w:p>
      <w:pPr>
        <w:pStyle w:val="Normal"/>
        <w:rPr/>
      </w:pPr>
      <w:r>
        <w:rPr>
          <w:b/>
          <w:sz w:val="23"/>
        </w:rPr>
        <w:t xml:space="preserve">INGINGO YA </w:t>
      </w:r>
      <w:r>
        <w:rPr>
          <w:b/>
          <w:sz w:val="23"/>
        </w:rPr>
        <w:t>2</w:t>
      </w:r>
      <w:r>
        <w:rPr>
          <w:b/>
          <w:sz w:val="23"/>
        </w:rPr>
        <w:t>1</w:t>
      </w:r>
      <w:r>
        <w:rPr>
          <w:b/>
          <w:sz w:val="23"/>
        </w:rPr>
        <w:t>: IMIKONO</w:t>
      </w:r>
    </w:p>
    <w:p>
      <w:pPr>
        <w:pStyle w:val="Normal"/>
        <w:spacing w:before="0" w:after="80"/>
        <w:rPr/>
      </w:pPr>
      <w:r>
        <w:rPr/>
        <w:t>KU RUHANDE RWA COMPANY</w:t>
      </w:r>
    </w:p>
    <w:p>
      <w:pPr>
        <w:pStyle w:val="Normal"/>
        <w:spacing w:before="0" w:after="80"/>
        <w:rPr/>
      </w:pPr>
      <w:r>
        <w:rPr/>
        <w:t>Izina: NDIZEYE Yves</w:t>
      </w:r>
    </w:p>
    <w:p>
      <w:pPr>
        <w:pStyle w:val="Normal"/>
        <w:spacing w:before="0" w:after="80"/>
        <w:rPr/>
      </w:pPr>
      <w:r>
        <w:rPr/>
        <w:t>Umukono: __________________________</w:t>
      </w:r>
    </w:p>
    <w:p>
      <w:pPr>
        <w:pStyle w:val="Normal"/>
        <w:spacing w:before="0" w:after="80"/>
        <w:rPr/>
      </w:pPr>
      <w:r>
        <w:rPr/>
        <w:t>Itariki: __________________________</w:t>
      </w:r>
    </w:p>
    <w:p>
      <w:pPr>
        <w:pStyle w:val="Normal"/>
        <w:spacing w:before="0" w:after="80"/>
        <w:rPr/>
      </w:pPr>
      <w:r>
        <w:rPr/>
        <w:t>KU RUHANDE RWA DEVELOPER</w:t>
      </w:r>
    </w:p>
    <w:p>
      <w:pPr>
        <w:pStyle w:val="Normal"/>
        <w:spacing w:before="0" w:after="80"/>
        <w:rPr/>
      </w:pPr>
      <w:r>
        <w:rPr/>
        <w:t>Izina: NINZIZA Shema Honoré</w:t>
      </w:r>
    </w:p>
    <w:p>
      <w:pPr>
        <w:pStyle w:val="Normal"/>
        <w:spacing w:before="0" w:after="80"/>
        <w:rPr/>
      </w:pPr>
      <w:r>
        <w:rPr/>
        <w:t>ID No: 1200080111518049</w:t>
      </w:r>
    </w:p>
    <w:p>
      <w:pPr>
        <w:pStyle w:val="Normal"/>
        <w:spacing w:before="0" w:after="80"/>
        <w:rPr/>
      </w:pPr>
      <w:r>
        <w:rPr/>
        <w:t>Umukono: __________________________</w:t>
      </w:r>
    </w:p>
    <w:p>
      <w:pPr>
        <w:pStyle w:val="Normal"/>
        <w:spacing w:before="0" w:after="80"/>
        <w:rPr/>
      </w:pPr>
      <w:r>
        <w:rPr/>
        <w:t>Itariki: __________________________</w:t>
      </w:r>
    </w:p>
    <w:p>
      <w:pPr>
        <w:pStyle w:val="BodyText"/>
        <w:spacing w:before="0" w:after="200"/>
        <w:ind w:hanging="0" w:start="0" w:end="0"/>
        <w:rPr>
          <w:sz w:val="23"/>
        </w:rPr>
      </w:pPr>
      <w:r>
        <w:rPr>
          <w:sz w:val="23"/>
        </w:rPr>
        <w:t> </w:t>
      </w:r>
    </w:p>
    <w:p>
      <w:pPr>
        <w:pStyle w:val="Normal"/>
        <w:rPr>
          <w:b w:val="false"/>
          <w:bCs w:val="false"/>
          <w:sz w:val="23"/>
        </w:rPr>
      </w:pPr>
      <w:r>
        <w:rPr>
          <w:b w:val="false"/>
          <w:bCs w:val="false"/>
          <w:sz w:val="23"/>
        </w:rPr>
      </w:r>
    </w:p>
    <w:p>
      <w:pPr>
        <w:pStyle w:val="Normal"/>
        <w:spacing w:before="0" w:after="80"/>
        <w:rPr/>
      </w:pPr>
      <w:r>
        <w:rPr/>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Application>LibreOffice/26.2.5.2$Linux_X86_64 LibreOffice_project/6d2b0d33fb0f5da53a12f98bed3e9973e56ff1f0</Application>
  <AppVersion>15.0000</AppVersion>
  <Pages>17</Pages>
  <Words>3404</Words>
  <Characters>21515</Characters>
  <CharactersWithSpaces>24619</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2026-08-28T12:37:01Z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